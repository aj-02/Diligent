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ZPRA DPR Analytical RAP – Complete ADT Build &amp; Deployment Guide (from scratch)</w:t>
      </w:r>
    </w:p>
    <w:p>
      <w:r>
        <w:rPr>
          <w:b w:val="0"/>
          <w:i/>
        </w:rPr>
        <w:t>Repository: vaibhavdiligent/ONGC-CST-Purchase-Date-Sharing-   |   Branch: claude/eager-euler-dpm9rf   |   Folder: src/rap/</w:t>
      </w:r>
    </w:p>
    <w:p>
      <w:r>
        <w:rPr>
          <w:b w:val="0"/>
          <w:i/>
        </w:rPr>
        <w:t>Scope: the FULL DPR analytical RAP — none of these objects exist in the target system yet. Covers: interface views, analytical cubes, queries (incl. the Excel tab-2 graph "Actual vs BE Target BOEPD" and tab-3 Production Performance), metadata extensions, the Excel/PDF download action stack, service definition and OData V4 service binding — plus deployment after ADT.</w:t>
      </w:r>
    </w:p>
    <w:p>
      <w:r>
        <w:rPr>
          <w:b w:val="0"/>
          <w:i/>
        </w:rPr>
        <w:t>NOT in scope: classic programs ZPRA_DPR_REPORT / ZPRA_DPR_REPORT_S4 (already in the system).</w:t>
      </w:r>
    </w:p>
    <w:p>
      <w:pPr>
        <w:pStyle w:val="Heading1"/>
      </w:pPr>
      <w:r>
        <w:t>1. Prerequisites</w:t>
      </w:r>
    </w:p>
    <w:p>
      <w:pPr>
        <w:pStyle w:val="ListBullet"/>
      </w:pPr>
      <w:r>
        <w:t>ADT (Eclipse) connected to the S/4HANA system; S/4HANA 2021 or later recommended (parametrized view entities with UNION, XCO XLSX API).</w:t>
      </w:r>
    </w:p>
    <w:p>
      <w:pPr>
        <w:pStyle w:val="ListBullet"/>
      </w:pPr>
      <w:r>
        <w:t>One development package for everything, e.g. ZPRA_DPR (transportable). $TMP only for throw-away tests.</w:t>
      </w:r>
    </w:p>
    <w:p>
      <w:pPr>
        <w:pStyle w:val="ListBullet"/>
      </w:pPr>
      <w:r>
        <w:t>A modifiable Workbench transport request.</w:t>
      </w:r>
    </w:p>
    <w:p>
      <w:pPr>
        <w:pStyle w:val="ListBullet"/>
      </w:pPr>
      <w:r>
        <w:t>These DICTIONARY objects must already exist (they do if the classic DPR report runs): tables ZPRA_T_DLY_PRD, ZPRA_T_PRD_PI, ZPRA_T_PRD_TAR, ZPRA_T_MREC_PRD, ZOIU_PR_DN, config tables ZPRA_C_DPR_PROF / ZPRA_C_PRD_PROF.</w:t>
      </w:r>
    </w:p>
    <w:p>
      <w:pPr>
        <w:pStyle w:val="ListBullet"/>
      </w:pPr>
      <w:r>
        <w:t>Standard objects used: CDS I_BusinessUser, classes XCO_CP_XLSX, CL_HTTP_UTILITY, CX_AI_SYSTEM_ERROR (all SAP standard).</w:t>
      </w:r>
    </w:p>
    <w:p>
      <w:pPr>
        <w:pStyle w:val="Heading1"/>
      </w:pPr>
      <w:r>
        <w:t>2. Build order overview – 6 phases, create in exactly this sequence</w:t>
      </w:r>
    </w:p>
    <w:p>
      <w:r>
        <w:rPr>
          <w:b/>
          <w:i w:val="0"/>
        </w:rPr>
        <w:t>CDS objects reference each other; out-of-order creation gives "entity is unknown" errors. Create everything, then mass-activate (Ctrl+Shift+F3).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ADT object type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ZPRA_I_DPR_DAILY</w:t>
            </w:r>
          </w:p>
        </w:tc>
        <w:tc>
          <w:tcPr>
            <w:tcW w:type="dxa" w:w="2160"/>
          </w:tcPr>
          <w:p>
            <w:r>
              <w:t>Data Definition</w:t>
            </w:r>
          </w:p>
        </w:tc>
        <w:tc>
          <w:tcPr>
            <w:tcW w:type="dxa" w:w="2160"/>
          </w:tcPr>
          <w:p>
            <w:r>
              <w:t>Interface view on ZPRA_T_DLY_PRD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ZPRA_I_DPR_MONTHLY</w:t>
            </w:r>
          </w:p>
        </w:tc>
        <w:tc>
          <w:tcPr>
            <w:tcW w:type="dxa" w:w="2160"/>
          </w:tcPr>
          <w:p>
            <w:r>
              <w:t>Data Definition</w:t>
            </w:r>
          </w:p>
        </w:tc>
        <w:tc>
          <w:tcPr>
            <w:tcW w:type="dxa" w:w="2160"/>
          </w:tcPr>
          <w:p>
            <w:r>
              <w:t>Interface view on ZPRA_T_MREC_PRD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ZPRA_I_DPR_TARGET</w:t>
            </w:r>
          </w:p>
        </w:tc>
        <w:tc>
          <w:tcPr>
            <w:tcW w:type="dxa" w:w="2160"/>
          </w:tcPr>
          <w:p>
            <w:r>
              <w:t>Data Definition</w:t>
            </w:r>
          </w:p>
        </w:tc>
        <w:tc>
          <w:tcPr>
            <w:tcW w:type="dxa" w:w="2160"/>
          </w:tcPr>
          <w:p>
            <w:r>
              <w:t>Interface view on ZPRA_T_PRD_TAR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ZPRA_C_DPR_CUBE</w:t>
            </w:r>
          </w:p>
        </w:tc>
        <w:tc>
          <w:tcPr>
            <w:tcW w:type="dxa" w:w="2160"/>
          </w:tcPr>
          <w:p>
            <w:r>
              <w:t>Data Definition</w:t>
            </w:r>
          </w:p>
        </w:tc>
        <w:tc>
          <w:tcPr>
            <w:tcW w:type="dxa" w:w="2160"/>
          </w:tcPr>
          <w:p>
            <w:r>
              <w:t>Analytical cube (incl. GasMmscmd / BoepdQty measures)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ZPRA_P_DPR_DAY_BASE</w:t>
            </w:r>
          </w:p>
        </w:tc>
        <w:tc>
          <w:tcPr>
            <w:tcW w:type="dxa" w:w="2160"/>
          </w:tcPr>
          <w:p>
            <w:r>
              <w:t>Data Definition</w:t>
            </w:r>
          </w:p>
        </w:tc>
        <w:tc>
          <w:tcPr>
            <w:tcW w:type="dxa" w:w="2160"/>
          </w:tcPr>
          <w:p>
            <w:r>
              <w:t>Unit-normalized day layer (performance base)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ZPRA_C_DPR_BOEPD_DAY</w:t>
            </w:r>
          </w:p>
        </w:tc>
        <w:tc>
          <w:tcPr>
            <w:tcW w:type="dxa" w:w="2160"/>
          </w:tcPr>
          <w:p>
            <w:r>
              <w:t>Data Definition</w:t>
            </w:r>
          </w:p>
        </w:tc>
        <w:tc>
          <w:tcPr>
            <w:tcW w:type="dxa" w:w="2160"/>
          </w:tcPr>
          <w:p>
            <w:r>
              <w:t>Actual-vs-BE-Target day cube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ZPRA_Q_DPR_PROD_QUERY</w:t>
            </w:r>
          </w:p>
        </w:tc>
        <w:tc>
          <w:tcPr>
            <w:tcW w:type="dxa" w:w="2160"/>
          </w:tcPr>
          <w:p>
            <w:r>
              <w:t>Data Definition</w:t>
            </w:r>
          </w:p>
        </w:tc>
        <w:tc>
          <w:tcPr>
            <w:tcW w:type="dxa" w:w="2160"/>
          </w:tcPr>
          <w:p>
            <w:r>
              <w:t>Analytical query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ZPRA_Q_DPR_TARGET_QUERY</w:t>
            </w:r>
          </w:p>
        </w:tc>
        <w:tc>
          <w:tcPr>
            <w:tcW w:type="dxa" w:w="2160"/>
          </w:tcPr>
          <w:p>
            <w:r>
              <w:t>Data Definition</w:t>
            </w:r>
          </w:p>
        </w:tc>
        <w:tc>
          <w:tcPr>
            <w:tcW w:type="dxa" w:w="2160"/>
          </w:tcPr>
          <w:p>
            <w:r>
              <w:t>Analytical query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ZPRA_Q_DPR_DAILY_TREND</w:t>
            </w:r>
          </w:p>
        </w:tc>
        <w:tc>
          <w:tcPr>
            <w:tcW w:type="dxa" w:w="2160"/>
          </w:tcPr>
          <w:p>
            <w:r>
              <w:t>Data Definition</w:t>
            </w:r>
          </w:p>
        </w:tc>
        <w:tc>
          <w:tcPr>
            <w:tcW w:type="dxa" w:w="2160"/>
          </w:tcPr>
          <w:p>
            <w:r>
              <w:t>Analytical query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ZPRA_Q_DPR_BOEPD_TREND</w:t>
            </w:r>
          </w:p>
        </w:tc>
        <w:tc>
          <w:tcPr>
            <w:tcW w:type="dxa" w:w="2160"/>
          </w:tcPr>
          <w:p>
            <w:r>
              <w:t>Data Definition</w:t>
            </w:r>
          </w:p>
        </w:tc>
        <w:tc>
          <w:tcPr>
            <w:tcW w:type="dxa" w:w="2160"/>
          </w:tcPr>
          <w:p>
            <w:r>
              <w:t>Excel tab-2 graph query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ZPRA_P_DPR_PERF_AGG</w:t>
            </w:r>
          </w:p>
        </w:tc>
        <w:tc>
          <w:tcPr>
            <w:tcW w:type="dxa" w:w="2160"/>
          </w:tcPr>
          <w:p>
            <w:r>
              <w:t>Data Definition</w:t>
            </w:r>
          </w:p>
        </w:tc>
        <w:tc>
          <w:tcPr>
            <w:tcW w:type="dxa" w:w="2160"/>
          </w:tcPr>
          <w:p>
            <w:r>
              <w:t>Inner aggregation (&lt;=4 rows)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ZPRA_Q_DPR_PROD_PERF</w:t>
            </w:r>
          </w:p>
        </w:tc>
        <w:tc>
          <w:tcPr>
            <w:tcW w:type="dxa" w:w="2160"/>
          </w:tcPr>
          <w:p>
            <w:r>
              <w:t>Data Definition</w:t>
            </w:r>
          </w:p>
        </w:tc>
        <w:tc>
          <w:tcPr>
            <w:tcW w:type="dxa" w:w="2160"/>
          </w:tcPr>
          <w:p>
            <w:r>
              <w:t>Excel tab-3 Production Performance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ZPRA_Q_DPR_PROD_QUERY</w:t>
            </w:r>
          </w:p>
        </w:tc>
        <w:tc>
          <w:tcPr>
            <w:tcW w:type="dxa" w:w="2160"/>
          </w:tcPr>
          <w:p>
            <w:r>
              <w:t>Metadata Extension</w:t>
            </w:r>
          </w:p>
        </w:tc>
        <w:tc>
          <w:tcPr>
            <w:tcW w:type="dxa" w:w="2160"/>
          </w:tcPr>
          <w:p>
            <w:r>
              <w:t>UI annotations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ZPRA_Q_DPR_TARGET_QUERY</w:t>
            </w:r>
          </w:p>
        </w:tc>
        <w:tc>
          <w:tcPr>
            <w:tcW w:type="dxa" w:w="2160"/>
          </w:tcPr>
          <w:p>
            <w:r>
              <w:t>Metadata Extension</w:t>
            </w:r>
          </w:p>
        </w:tc>
        <w:tc>
          <w:tcPr>
            <w:tcW w:type="dxa" w:w="2160"/>
          </w:tcPr>
          <w:p>
            <w:r>
              <w:t>UI annotations</w:t>
            </w:r>
          </w:p>
        </w:tc>
      </w:tr>
      <w:tr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ZPRA_Q_DPR_DAILY_TREND</w:t>
            </w:r>
          </w:p>
        </w:tc>
        <w:tc>
          <w:tcPr>
            <w:tcW w:type="dxa" w:w="2160"/>
          </w:tcPr>
          <w:p>
            <w:r>
              <w:t>Metadata Extension</w:t>
            </w:r>
          </w:p>
        </w:tc>
        <w:tc>
          <w:tcPr>
            <w:tcW w:type="dxa" w:w="2160"/>
          </w:tcPr>
          <w:p>
            <w:r>
              <w:t>UI annotations</w:t>
            </w:r>
          </w:p>
        </w:tc>
      </w:tr>
      <w:tr>
        <w:tc>
          <w:tcPr>
            <w:tcW w:type="dxa" w:w="2160"/>
          </w:tcPr>
          <w:p>
            <w:r>
              <w:t>D4</w:t>
            </w:r>
          </w:p>
        </w:tc>
        <w:tc>
          <w:tcPr>
            <w:tcW w:type="dxa" w:w="2160"/>
          </w:tcPr>
          <w:p>
            <w:r>
              <w:t>ZPRA_Q_DPR_BOEPD_TREND</w:t>
            </w:r>
          </w:p>
        </w:tc>
        <w:tc>
          <w:tcPr>
            <w:tcW w:type="dxa" w:w="2160"/>
          </w:tcPr>
          <w:p>
            <w:r>
              <w:t>Metadata Extension</w:t>
            </w:r>
          </w:p>
        </w:tc>
        <w:tc>
          <w:tcPr>
            <w:tcW w:type="dxa" w:w="2160"/>
          </w:tcPr>
          <w:p>
            <w:r>
              <w:t>Line chart Actual vs BE Target</w:t>
            </w:r>
          </w:p>
        </w:tc>
      </w:tr>
      <w:tr>
        <w:tc>
          <w:tcPr>
            <w:tcW w:type="dxa" w:w="2160"/>
          </w:tcPr>
          <w:p>
            <w:r>
              <w:t>D5</w:t>
            </w:r>
          </w:p>
        </w:tc>
        <w:tc>
          <w:tcPr>
            <w:tcW w:type="dxa" w:w="2160"/>
          </w:tcPr>
          <w:p>
            <w:r>
              <w:t>ZPRA_Q_DPR_PROD_PERF</w:t>
            </w:r>
          </w:p>
        </w:tc>
        <w:tc>
          <w:tcPr>
            <w:tcW w:type="dxa" w:w="2160"/>
          </w:tcPr>
          <w:p>
            <w:r>
              <w:t>Metadata Extension</w:t>
            </w:r>
          </w:p>
        </w:tc>
        <w:tc>
          <w:tcPr>
            <w:tcW w:type="dxa" w:w="2160"/>
          </w:tcPr>
          <w:p>
            <w:r>
              <w:t>Matrix + % Achv criticality</w:t>
            </w:r>
          </w:p>
        </w:tc>
      </w:tr>
      <w:tr>
        <w:tc>
          <w:tcPr>
            <w:tcW w:type="dxa" w:w="2160"/>
          </w:tcPr>
          <w:p>
            <w:r>
              <w:t>E1</w:t>
            </w:r>
          </w:p>
        </w:tc>
        <w:tc>
          <w:tcPr>
            <w:tcW w:type="dxa" w:w="2160"/>
          </w:tcPr>
          <w:p>
            <w:r>
              <w:t>ZPRA_A_DPR_PROD_PARAM</w:t>
            </w:r>
          </w:p>
        </w:tc>
        <w:tc>
          <w:tcPr>
            <w:tcW w:type="dxa" w:w="2160"/>
          </w:tcPr>
          <w:p>
            <w:r>
              <w:t>Data Definition (abstract entity)</w:t>
            </w:r>
          </w:p>
        </w:tc>
        <w:tc>
          <w:tcPr>
            <w:tcW w:type="dxa" w:w="2160"/>
          </w:tcPr>
          <w:p>
            <w:r>
              <w:t>Action input params</w:t>
            </w:r>
          </w:p>
        </w:tc>
      </w:tr>
      <w:tr>
        <w:tc>
          <w:tcPr>
            <w:tcW w:type="dxa" w:w="2160"/>
          </w:tcPr>
          <w:p>
            <w:r>
              <w:t>E2</w:t>
            </w:r>
          </w:p>
        </w:tc>
        <w:tc>
          <w:tcPr>
            <w:tcW w:type="dxa" w:w="2160"/>
          </w:tcPr>
          <w:p>
            <w:r>
              <w:t>ZPRA_A_DPR_TAR_PARAM</w:t>
            </w:r>
          </w:p>
        </w:tc>
        <w:tc>
          <w:tcPr>
            <w:tcW w:type="dxa" w:w="2160"/>
          </w:tcPr>
          <w:p>
            <w:r>
              <w:t>Data Definition (abstract entity)</w:t>
            </w:r>
          </w:p>
        </w:tc>
        <w:tc>
          <w:tcPr>
            <w:tcW w:type="dxa" w:w="2160"/>
          </w:tcPr>
          <w:p>
            <w:r>
              <w:t>Action input params</w:t>
            </w:r>
          </w:p>
        </w:tc>
      </w:tr>
      <w:tr>
        <w:tc>
          <w:tcPr>
            <w:tcW w:type="dxa" w:w="2160"/>
          </w:tcPr>
          <w:p>
            <w:r>
              <w:t>E3</w:t>
            </w:r>
          </w:p>
        </w:tc>
        <w:tc>
          <w:tcPr>
            <w:tcW w:type="dxa" w:w="2160"/>
          </w:tcPr>
          <w:p>
            <w:r>
              <w:t>ZPRA_A_DPR_EXCEL_RESULT</w:t>
            </w:r>
          </w:p>
        </w:tc>
        <w:tc>
          <w:tcPr>
            <w:tcW w:type="dxa" w:w="2160"/>
          </w:tcPr>
          <w:p>
            <w:r>
              <w:t>Data Definition (abstract entity)</w:t>
            </w:r>
          </w:p>
        </w:tc>
        <w:tc>
          <w:tcPr>
            <w:tcW w:type="dxa" w:w="2160"/>
          </w:tcPr>
          <w:p>
            <w:r>
              <w:t>Action result</w:t>
            </w:r>
          </w:p>
        </w:tc>
      </w:tr>
      <w:tr>
        <w:tc>
          <w:tcPr>
            <w:tcW w:type="dxa" w:w="2160"/>
          </w:tcPr>
          <w:p>
            <w:r>
              <w:t>E4</w:t>
            </w:r>
          </w:p>
        </w:tc>
        <w:tc>
          <w:tcPr>
            <w:tcW w:type="dxa" w:w="2160"/>
          </w:tcPr>
          <w:p>
            <w:r>
              <w:t>ZPRA_A_DPR_PDF_RESULT</w:t>
            </w:r>
          </w:p>
        </w:tc>
        <w:tc>
          <w:tcPr>
            <w:tcW w:type="dxa" w:w="2160"/>
          </w:tcPr>
          <w:p>
            <w:r>
              <w:t>Data Definition (abstract entity)</w:t>
            </w:r>
          </w:p>
        </w:tc>
        <w:tc>
          <w:tcPr>
            <w:tcW w:type="dxa" w:w="2160"/>
          </w:tcPr>
          <w:p>
            <w:r>
              <w:t>Action result</w:t>
            </w:r>
          </w:p>
        </w:tc>
      </w:tr>
      <w:tr>
        <w:tc>
          <w:tcPr>
            <w:tcW w:type="dxa" w:w="2160"/>
          </w:tcPr>
          <w:p>
            <w:r>
              <w:t>E5</w:t>
            </w:r>
          </w:p>
        </w:tc>
        <w:tc>
          <w:tcPr>
            <w:tcW w:type="dxa" w:w="2160"/>
          </w:tcPr>
          <w:p>
            <w:r>
              <w:t>ZPRA_I_DPR_EXCEL_DL</w:t>
            </w:r>
          </w:p>
        </w:tc>
        <w:tc>
          <w:tcPr>
            <w:tcW w:type="dxa" w:w="2160"/>
          </w:tcPr>
          <w:p>
            <w:r>
              <w:t>Data Definition</w:t>
            </w:r>
          </w:p>
        </w:tc>
        <w:tc>
          <w:tcPr>
            <w:tcW w:type="dxa" w:w="2160"/>
          </w:tcPr>
          <w:p>
            <w:r>
              <w:t>Root view entity hosting the actions</w:t>
            </w:r>
          </w:p>
        </w:tc>
      </w:tr>
      <w:tr>
        <w:tc>
          <w:tcPr>
            <w:tcW w:type="dxa" w:w="2160"/>
          </w:tcPr>
          <w:p>
            <w:r>
              <w:t>E6</w:t>
            </w:r>
          </w:p>
        </w:tc>
        <w:tc>
          <w:tcPr>
            <w:tcW w:type="dxa" w:w="2160"/>
          </w:tcPr>
          <w:p>
            <w:r>
              <w:t>ZCL_ZPRA_DPR_EXCEL</w:t>
            </w:r>
          </w:p>
        </w:tc>
        <w:tc>
          <w:tcPr>
            <w:tcW w:type="dxa" w:w="2160"/>
          </w:tcPr>
          <w:p>
            <w:r>
              <w:t>ABAP Class</w:t>
            </w:r>
          </w:p>
        </w:tc>
        <w:tc>
          <w:tcPr>
            <w:tcW w:type="dxa" w:w="2160"/>
          </w:tcPr>
          <w:p>
            <w:r>
              <w:t>Excel generation (XCO); incl. DPR summary export</w:t>
            </w:r>
          </w:p>
        </w:tc>
      </w:tr>
      <w:tr>
        <w:tc>
          <w:tcPr>
            <w:tcW w:type="dxa" w:w="2160"/>
          </w:tcPr>
          <w:p>
            <w:r>
              <w:t>E7</w:t>
            </w:r>
          </w:p>
        </w:tc>
        <w:tc>
          <w:tcPr>
            <w:tcW w:type="dxa" w:w="2160"/>
          </w:tcPr>
          <w:p>
            <w:r>
              <w:t>ZCL_ZPRA_DPR_PDF</w:t>
            </w:r>
          </w:p>
        </w:tc>
        <w:tc>
          <w:tcPr>
            <w:tcW w:type="dxa" w:w="2160"/>
          </w:tcPr>
          <w:p>
            <w:r>
              <w:t>ABAP Class</w:t>
            </w:r>
          </w:p>
        </w:tc>
        <w:tc>
          <w:tcPr>
            <w:tcW w:type="dxa" w:w="2160"/>
          </w:tcPr>
          <w:p>
            <w:r>
              <w:t>PDF generation</w:t>
            </w:r>
          </w:p>
        </w:tc>
      </w:tr>
      <w:tr>
        <w:tc>
          <w:tcPr>
            <w:tcW w:type="dxa" w:w="2160"/>
          </w:tcPr>
          <w:p>
            <w:r>
              <w:t>E8</w:t>
            </w:r>
          </w:p>
        </w:tc>
        <w:tc>
          <w:tcPr>
            <w:tcW w:type="dxa" w:w="2160"/>
          </w:tcPr>
          <w:p>
            <w:r>
              <w:t>ZPRA_BP_DPR_EXCEL_DL</w:t>
            </w:r>
          </w:p>
        </w:tc>
        <w:tc>
          <w:tcPr>
            <w:tcW w:type="dxa" w:w="2160"/>
          </w:tcPr>
          <w:p>
            <w:r>
              <w:t>Behavior Definition</w:t>
            </w:r>
          </w:p>
        </w:tc>
        <w:tc>
          <w:tcPr>
            <w:tcW w:type="dxa" w:w="2160"/>
          </w:tcPr>
          <w:p>
            <w:r>
              <w:t>On root view E5; declares 5 static actions</w:t>
            </w:r>
          </w:p>
        </w:tc>
      </w:tr>
      <w:tr>
        <w:tc>
          <w:tcPr>
            <w:tcW w:type="dxa" w:w="2160"/>
          </w:tcPr>
          <w:p>
            <w:r>
              <w:t>E9</w:t>
            </w:r>
          </w:p>
        </w:tc>
        <w:tc>
          <w:tcPr>
            <w:tcW w:type="dxa" w:w="2160"/>
          </w:tcPr>
          <w:p>
            <w:r>
              <w:t>ZBP_ZPRA_DPR_EXCEL_DL</w:t>
            </w:r>
          </w:p>
        </w:tc>
        <w:tc>
          <w:tcPr>
            <w:tcW w:type="dxa" w:w="2160"/>
          </w:tcPr>
          <w:p>
            <w:r>
              <w:t>ABAP Class (behavior implementation)</w:t>
            </w:r>
          </w:p>
        </w:tc>
        <w:tc>
          <w:tcPr>
            <w:tcW w:type="dxa" w:w="2160"/>
          </w:tcPr>
          <w:p>
            <w:r>
              <w:t>Action handlers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ZPRA_SD_DPR_ANALYTICS</w:t>
            </w:r>
          </w:p>
        </w:tc>
        <w:tc>
          <w:tcPr>
            <w:tcW w:type="dxa" w:w="2160"/>
          </w:tcPr>
          <w:p>
            <w:r>
              <w:t>Service Definition</w:t>
            </w:r>
          </w:p>
        </w:tc>
        <w:tc>
          <w:tcPr>
            <w:tcW w:type="dxa" w:w="2160"/>
          </w:tcPr>
          <w:p>
            <w:r>
              <w:t>Exposes queries, cubes, download entity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ZPRA_SB_DPR_ANALYTICS_O4</w:t>
            </w:r>
          </w:p>
        </w:tc>
        <w:tc>
          <w:tcPr>
            <w:tcW w:type="dxa" w:w="2160"/>
          </w:tcPr>
          <w:p>
            <w:r>
              <w:t>Service Binding</w:t>
            </w:r>
          </w:p>
        </w:tc>
        <w:tc>
          <w:tcPr>
            <w:tcW w:type="dxa" w:w="2160"/>
          </w:tcPr>
          <w:p>
            <w:r>
              <w:t>OData V4 – UI; activate + PUBLISH</w:t>
            </w:r>
          </w:p>
        </w:tc>
      </w:tr>
    </w:tbl>
    <w:p>
      <w:pPr>
        <w:pStyle w:val="Heading1"/>
      </w:pPr>
      <w:r>
        <w:t>3. How to create each object in ADT</w:t>
      </w:r>
    </w:p>
    <w:p>
      <w:pPr>
        <w:pStyle w:val="ListNumber"/>
      </w:pPr>
      <w:r>
        <w:t>Right-click package &gt; New &gt; ABAP Repository Object &gt; pick the type from the table (Data Definition / Metadata Extension / ABAP Class / Behavior Definition / Service Definition / Service Binding).</w:t>
      </w:r>
    </w:p>
    <w:p>
      <w:pPr>
        <w:pStyle w:val="ListNumber"/>
      </w:pPr>
      <w:r>
        <w:t>Enter the exact name and a description; pick any template — the pasted source replaces it.</w:t>
      </w:r>
    </w:p>
    <w:p>
      <w:pPr>
        <w:pStyle w:val="ListNumber"/>
      </w:pPr>
      <w:r>
        <w:t>Delete the generated template completely and paste the full source from section 4. Save (Ctrl+S).</w:t>
      </w:r>
    </w:p>
    <w:p>
      <w:pPr>
        <w:pStyle w:val="ListNumber"/>
      </w:pPr>
      <w:r>
        <w:t>Abstract entities (E1–E4) are created as Data Definitions: choose template "Define Abstract Entity" or just paste the source.</w:t>
      </w:r>
    </w:p>
    <w:p>
      <w:pPr>
        <w:pStyle w:val="ListNumber"/>
      </w:pPr>
      <w:r>
        <w:t>Behavior Definition (E8): right-click the ACTIVATED root view ZPRA_I_DPR_EXCEL_DL &gt; New Behavior Definition (implementation type Managed), then replace the template with the source.</w:t>
      </w:r>
    </w:p>
    <w:p>
      <w:pPr>
        <w:pStyle w:val="ListNumber"/>
      </w:pPr>
      <w:r>
        <w:t>Behavior implementation class (E9): create class ZBP_ZPRA_DPR_EXCEL_DL and paste the source (definition part "FOR BEHAVIOR OF" + local handler class in the Local Types tab if ADT splits it; the source in 4.E9 contains both parts: global class stub first, local handler class below — the local handler goes into the "Local Types" include).</w:t>
      </w:r>
    </w:p>
    <w:p>
      <w:pPr>
        <w:pStyle w:val="ListNumber"/>
      </w:pPr>
      <w:r>
        <w:t>Service Binding (F2): New &gt; Service Binding, name ZPRA_SB_DPR_ANALYTICS_O4, binding type "OData V4 – UI", service definition ZPRA_SD_DPR_ANALYTICS. Activate, then press Publish.</w:t>
      </w:r>
    </w:p>
    <w:p>
      <w:pPr>
        <w:pStyle w:val="ListNumber"/>
      </w:pPr>
      <w:r>
        <w:t>After creating everything: Ctrl+Shift+F3 (mass activate) &gt; select all ZPRA_* / ZCL_* / ZBP_* objects &gt; Activate.</w:t>
      </w:r>
    </w:p>
    <w:p>
      <w:pPr>
        <w:pStyle w:val="Heading1"/>
      </w:pPr>
      <w:r>
        <w:t>4. Object sources (paste exactly as shown)</w:t>
      </w:r>
    </w:p>
    <w:p>
      <w:pPr>
        <w:pStyle w:val="Heading2"/>
      </w:pPr>
      <w:r>
        <w:t>4.A1  ZPRA_I_DPR_DAILY  (Data Definition)</w:t>
      </w:r>
    </w:p>
    <w:p>
      <w:r>
        <w:rPr>
          <w:b w:val="0"/>
          <w:i/>
        </w:rPr>
        <w:t>GitHub file: src/rap/ZPRA_I_DPR_DAILY.ddls.asddls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Daily Production - Interface View'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@ObjectModel.usageType: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serviceQuality: #A,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sizeCategory:   #L,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dataClass:      #TRANSACTIONAL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ZPRA_I_DPR_DAILY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zpra_t_dly_prd as DlyPrd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Asset description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association [0..1] to zoiu_pr_dn as _AssetText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on $projection.Asset = _AssetText.dn_no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PI validity for the production date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association [0..*] to zpra_t_prd_pi as _PrdPI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on  $projection.Asset &gt;= _PrdPI.asset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$projection.Block &gt;= _PrdPI.block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DPR profile config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association [0..1] to zpra_c_dpr_prof as _DprProf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on  $projection.Product = _DprProf.product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$projection.Asset   = _DprProf.asset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DlyPrd.production_date              as ProductionDate,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DlyPrd.product                      as 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DlyPrd.asset                        as 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DlyPrd.block                        as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DlyPrd.prd_vl_type                  as VolumeType,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Quantities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@Semantics.quantity.unitOfMeasure: 'ProdUom1'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DlyPrd.prod_vl_qty1                 as ProdQty1,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@Semantics.unitOfMeasure: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DlyPrd.prod_vl_uom1                 as ProdUom1,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@Semantics.quantity.unitOfMeasure: 'ProdUom2'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DlyPrd.prod_vl_qty2                 as ProdQty2,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@Semantics.unitOfMeasure: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DlyPrd.prod_vl_uom2                 as ProdUom2,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Calendar derivations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year(  DlyPrd.production_date )     as CalendarYear,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month( DlyPrd.production_date )     as CalendarMonth,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Product description (inline)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DlyPrd.product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'722000001' then 'Oil'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'722000003' then 'Condensate'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'722000004' then 'Gas'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'722000005' then 'LNG'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                  'Other'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as ProductDescription,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Volume type description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DlyPrd.prd_vl_type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'NET_PROD'   then 'Net Production'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'GROSS_PROD' then 'Gross Production'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'GAS_INJ'    then 'Gas Injection'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 DlyPrd.prd_vl_type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as VolumeTypeDescription,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Associations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_AssetText,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_PrdPI,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_DprProf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4.A2  ZPRA_I_DPR_MONTHLY  (Data Definition)</w:t>
      </w:r>
    </w:p>
    <w:p>
      <w:r>
        <w:rPr>
          <w:b w:val="0"/>
          <w:i/>
        </w:rPr>
        <w:t>GitHub file: src/rap/ZPRA_I_DPR_MONTHLY.ddls.asddls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Monthly Reconciled Production - Interface View'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@ObjectModel.usageType: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serviceQuality: #A,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sizeCategory:   #L,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dataClass:      #TRANSACTIONAL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ZPRA_I_DPR_MONTHLY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zpra_t_mrec_prd as MrecPrd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association [0..1] to zoiu_pr_dn as _AssetText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on $projection.Asset = _AssetText.dn_no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MrecPrd.gjahr                       as FiscalYear,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MrecPrd.monat                       as FiscalPeriod,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MrecPrd.asset                       as 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MrecPrd.block                       as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MrecPrd.product                     as 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MrecPrd.prd_vl_type                 as VolumeType,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@Semantics.quantity.unitOfMeasure: 'ProdUom1'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MrecPrd.prod_vl_qty1                as ProdQty1,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@Semantics.unitOfMeasure: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MrecPrd.prod_vl_uom1                as ProdUom1,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@Semantics.quantity.unitOfMeasure: 'ProdUom2'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MrecPrd.prod_vl_qty2                as ProdQty2,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@Semantics.unitOfMeasure: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MrecPrd.prod_vl_uom2                as ProdUom2,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MrecPrd.product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'722000001' then 'Oil'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'722000003' then 'Condensate'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'722000004' then 'Gas'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'722000005' then 'LNG'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                  'Other'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as ProductDescription,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MrecPrd.prd_vl_type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'NET_PROD'   then 'Net Production'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'GROSS_PROD' then 'Gross Production'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'GAS_INJ'    then 'Gas Injection'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 MrecPrd.prd_vl_type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as VolumeTypeDescription,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_AssetText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4.A3  ZPRA_I_DPR_TARGET  (Data Definition)</w:t>
      </w:r>
    </w:p>
    <w:p>
      <w:r>
        <w:rPr>
          <w:b w:val="0"/>
          <w:i/>
        </w:rPr>
        <w:t>GitHub file: src/rap/ZPRA_I_DPR_TARGET.ddls.asddls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Production Targets - Interface View'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@ObjectModel.usageType: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serviceQuality: #A,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sizeCategory:   #M,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dataClass:      #MASTER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ZPRA_I_DPR_TARGET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zpra_t_prd_tar as PrdTar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association [0..1] to zoiu_pr_dn as _AssetText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on $projection.Asset = _AssetText.dn_no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PrdTar.tar_code                     as TargetCode,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PrdTar.gjahr                        as FiscalYear,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PrdTar.monat                        as FiscalPeriod,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PrdTar.asset                        as 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PrdTar.block                        as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PrdTar.product                      as 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PrdTar.prod_vl_type_cd              as VolumeType,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@Semantics.quantity.unitOfMeasure: 'TargetUom'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PrdTar.tar_qty                      as TargetQty,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@Semantics.unitOfMeasure: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PrdTar.uom                          as TargetUom,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@Semantics.quantity.unitOfMeasure: 'TargetUom'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PrdTar.tar_qty2                     as TargetQty2,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Target type description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PrdTar.tar_code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'TAR_BE' then 'Budget Estimate'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'TAR_IN' then 'Internal Target'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'TAR_EX' then 'MOU Excellent'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'TAR_VG' then 'MOU Very Good'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'TAR_PC' then 'Physical Control'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'TAR_RE' then 'Revised Estimate'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 PrdTar.tar_code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as TargetTypeDescription,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PrdTar.product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'722000001' then 'Oil'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'722000003' then 'Condensate'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'722000004' then 'Gas'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'722000005' then 'LNG'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                  'Other'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as ProductDescription,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_AssetText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4.B1  ZPRA_C_DPR_CUBE  (Data Definition)</w:t>
      </w:r>
    </w:p>
    <w:p>
      <w:r>
        <w:rPr>
          <w:b w:val="0"/>
          <w:i/>
        </w:rPr>
        <w:t>GitHub file: src/rap/ZPRA_C_DPR_CUBE.ddls.asddls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Production - Analytical Cube'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 ── Analytical Cube annotations 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@Analytics.dataCategory: #CUBE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@Analytics.internalName: #LOCAL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 ── OData exposure 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@OData.entityType.name: 'DPRProductionCubeType'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ZPRA_C_DPR_CUBE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ZPRA_I_DPR_DAILY as Daily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Asset name text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left outer join zoiu_pr_dn as AssetTxt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on Daily.Asset = AssetTxt.dn_no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PI percentage — join on asset/block, filter in query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left outer join zpra_t_prd_pi as PI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on  Daily.Asset           = PI.asset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Daily.Block           = PI.block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Daily.ProductionDate &gt;= PI.vld_frm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Daily.ProductionDate &lt;= PI.vld_to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Dimensions 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'Production Date'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@Semantics.calendar.date: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Daily.ProductionDate                        as ProductionDate,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'Calendar Year'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Daily.CalendarYear                          as CalendarYear,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'Calendar Month'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Daily.CalendarMonth                         as CalendarMonth,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'Product Code'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@ObjectModel.text.element: ['ProductDescription']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Daily.Product                               as 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'Product'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Daily.ProductDescription                        as ProductDescription,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'Asset'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@ObjectModel.text.element: ['AssetDescription']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Daily.Asset                                 as 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'Asset Description'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AssetTxt.dn_de                                  as AssetDescription,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'Block'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Daily.Block                                 as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'Volume Type'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@ObjectModel.text.element: ['VolumeTypeDescription']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Daily.VolumeType                            as VolumeType,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'Volume Type Description'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Daily.VolumeTypeDescription                     as VolumeTypeDescription,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Measures 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'Production Qty (Primary UoM)'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@Semantics.quantity.unitOfMeasure: 'ProdUom1'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Daily.ProdQty1                                  as ProdQty1,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'Primary UoM'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@Semantics.unitOfMeasure: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Daily.ProdUom1                                  as ProdUom1,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'Production Qty (Secondary UoM)'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@Semantics.quantity.unitOfMeasure: 'ProdUom2'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Daily.ProdQty2                                  as ProdQty2,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'Secondary UoM'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@Semantics.unitOfMeasure: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Daily.ProdUom2                                  as ProdUom2,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PI (Participating Interest) 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'Participating Interest %'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#NOP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PI.pi                                           as ParticipatingInterest,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OVL share = ProdQty1 × PI / 100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'OVL Share Qty (Primary UoM)'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@Semantics.quantity.unitOfMeasure: 'ProdUom1'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cast(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Daily.ProdQty1 * PI.pi / cast( 100 as abap.dec(5,2)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as abap.dec(23,3)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)                                               as OvlShareQty1,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'OVL Share Qty (Secondary UoM)'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@Semantics.quantity.unitOfMeasure: 'ProdUom2'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cast(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Daily.ProdQty2 * PI.pi / cast( 100 as abap.dec(5,2)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as abap.dec(23,3)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)                                               as OvlShareQty2,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Gas in MMSCMD (port of convert_gas_units_to_mmscm) 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MCM -&gt; as-is (MCM == MMSCM here), MCF -&gt; /35.3, M3 -&gt; /1,000,000.      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'Gas (MMSCMD)'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cast(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case Daily.Product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'722000004' then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case Daily.ProdUom1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when 'MCF' then Daily.ProdQty1 / cast( '35.3' as abap.dec( 4, 1 )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when 'M3'  then Daily.ProdQty1 / cast( 1000000 as abap.dec( 10, 0 )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else            Daily.ProdQty1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else cast( 0 as abap.dec( 23, 7 )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 as abap.dec( 23, 7 )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)                                               as GasMmscmd,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Total (O+OEG) BOEPD: oil/cond BOPD + gas MMSCMD * 6290 (v2.8) 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'Total O+OEG (BOEPD)'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cast(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case Daily.Product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'722000004' then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( case Daily.ProdUom1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when 'MCF' then Daily.ProdQty1 / cast( '35.3' as abap.dec( 4, 1 )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when 'M3'  then Daily.ProdQty1 / cast( 1000000 as abap.dec( 10, 0 )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else            Daily.ProdQty1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end ) * cast( 6290 as abap.dec( 5, 0 )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else Daily.ProdQty1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 as abap.dec( 23, 3 )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)                                               as BoepdQty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where Daily.VolumeType = 'NET_PROD'   /* Default: Net Production only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4.B2  ZPRA_P_DPR_DAY_BASE  (Data Definition)</w:t>
      </w:r>
    </w:p>
    <w:p>
      <w:r>
        <w:rPr>
          <w:b w:val="0"/>
          <w:i/>
        </w:rPr>
        <w:t>GitHub file: src/rap/ZPRA_P_DPR_DAY_BASE.ddls.asddls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Day Base - unit-normalized daily production'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@ObjectModel.usageType: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serviceQuality: #A,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sizeCategory:   #L,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dataClass:      #TRANSACTIONAL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 ── Performance-oriented base layer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Computes, ONCE per daily record (all pushed down to HANA, no joins except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the PI lookup):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QtyNative : BOPD for oil family, MMSCMD for gas (MCM as-is, MCF/35.3,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              M3/1e6) - the unit logic of the classic DPR (v2.8 fix)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BoeFactor : 1 for oil family, 6290 for gas (BOEPD conversion)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PiPct     : participating interest valid on the date (0 if none)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FiscalYear/FiscalPeriod of the production date (FY April..March)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The BOEPD cube joins targets on PLAIN EQUALITY over these derived columns,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so the expensive CASE logic is evaluated once here instead of inside join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conditions - keeps HANA join pruning effective on large date ranges.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ZPRA_P_DPR_DAY_BASE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zpra_t_dly_prd as 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left outer join zpra_t_prd_pi as PI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on  D.asset            = PI.asset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D.block            = PI.block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D.production_date &gt;= PI.vld_frm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D.production_date &lt;= PI.vld_to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D.production_date                               as ProductionDate,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D.asset                                         as 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D.block                                         as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D.product                                       as 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Oil-family vs Gas (Excel tab-3 column groups)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D.product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'722000004' then 'GAS'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                  'OIL'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            as ProductGroup,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Fiscal year/period of the date (FY = April..March)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when month( D.production_date ) &gt;= 4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then cast( year( D.production_date )     as abap.numc(4)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else cast( year( D.production_date ) - 1 as abap.numc(4)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            as FiscalYear,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when month( D.production_date ) &gt;= 4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then cast( month( D.production_date ) - 3 as abap.numc(2)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else cast( month( D.production_date ) + 9 as abap.numc(2)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            as FiscalPeriod,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Native daily figure: BOPD (oil family) / MMSCMD (gas)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case D.product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when '722000004' then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case D.prod_vl_uom1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when 'MCF' then D.prod_vl_qty1 / cast( '35.3' as abap.dec( 4, 1 )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when 'M3'  then D.prod_vl_qty1 / cast( 1000000 as abap.dec( 10, 0 )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else            D.prod_vl_qty1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end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else D.prod_vl_qty1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 as abap.dec( 23, 7 )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)                                               as QtyNative,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BOE factor: gas MMSCMD -&gt; BOEPD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case D.product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when '722000004' then 6290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else                  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 as abap.dec( 5, 0 )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)                                               as BoeFactor,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PI share % (0 when no PI row - OVL measures then contribute 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matching the classic report's OVL-total behaviour)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coalesce( PI.pi, cast( 0 as abap.dec( 5, 2 )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as abap.dec( 5, 2 ) )                     as PiPct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where D.prd_vl_type = 'NET_PROD'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4.B3  ZPRA_C_DPR_BOEPD_DAY  (Data Definition)</w:t>
      </w:r>
    </w:p>
    <w:p>
      <w:r>
        <w:rPr>
          <w:b w:val="0"/>
          <w:i/>
        </w:rPr>
        <w:t>GitHub file: src/rap/ZPRA_C_DPR_BOEPD_DAY.ddls.asddls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BOEPD per Day - Actual vs BE Target Cube'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 ── Analytical Cube (performance-first) 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Data behind Excel tab 2 (graph: "Actual Production" vs "BE Target" lines)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and tab 3 (Production Performance). All unit logic lives in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ZPRA_P_DPR_DAY_BASE (computed once per row); this cube only does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one EQUALITY join to the BE target (TAR_BE / NET_PROD) 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  asset/block/product/fiscal year/fiscal period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plain multiplications for the measures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so aggregation fully pushes down to HANA. Queries on top take mandatory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date-range parameters, keeping scans bounded.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@Analytics.dataCategory: #CUBE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@Analytics.internalName: #LOCAL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@OData.entityType.name: 'DPRBoepdDayCubeType'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ZPRA_C_DPR_BOEPD_DAY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ZPRA_P_DPR_DAY_BASE as Day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BE Target daily rate (tar_qty2, OVL level) of the fiscal month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left outer join zpra_t_prd_tar as Tar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on  Tar.asset           = Day.Asset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Tar.block           = Day.Block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Tar.product         = Day.Product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Tar.gjahr           = Day.FiscalYear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Tar.monat           = Day.FiscalPeriod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Tar.tar_code        = 'TAR_BE'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Tar.prod_vl_type_cd = 'NET_PROD'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association [0..1] to zoiu_pr_dn as _AssetText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on $projection.Asset = _AssetText.dn_no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Dimensions 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'Production Date'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@Semantics.calendar.date: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Day.ProductionDate                              as ProductionDate,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@ObjectModel.text.association: '_AssetText'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Day.Asset                                       as 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Day.Block                                       as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Day.Product                                     as 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'Product Group'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Day.ProductGroup                                    as ProductGroup,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Day.FiscalYear                                      as FiscalYear,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Day.FiscalPeriod                                    as FiscalPeriod,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Actual measures 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'Actual Qty JV (BOPD / MMSCMD)'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Day.QtyNative                                       as ActualQtyJv,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'Actual Qty OVL (BOPD / MMSCMD)'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cast( Day.QtyNative * Day.PiPct / cast( 100 as abap.dec( 5, 2 )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as abap.dec( 23, 7 ) )                        as ActualQtyOvl,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'Actual BOEPD JV'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cast( Day.QtyNative * Day.BoeFactor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as abap.dec( 23, 3 ) )                        as ActualBoepdJv,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"Actual Production" line of Excel tab 2 (OVL share, BOEPD)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'Actual BOEPD (OVL)'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cast( Day.QtyNative * Day.BoeFactor * Day.PiPct / cast( 100 as abap.dec( 5, 2 )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as abap.dec( 23, 3 ) )                        as ActualBoepdOvl,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BE Target measures ("BE Target" flat line / tab-3 rows) 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'BE Target Qty (BOPD / MMSCMD)'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coalesce( cast( Tar.tar_qty2 as abap.dec( 23, 7 ) ),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cast( 0            as abap.dec( 23, 7 )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                                  as TargetQty,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'BE Target BOEPD'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cast( coalesce( cast( Tar.tar_qty2 as abap.dec( 23, 7 ) ),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cast( 0            as abap.dec( 23, 7 )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* Day.BoeFactor as abap.dec( 23, 3 ) )        as TargetBoepd,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_AssetText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4.C1  ZPRA_Q_DPR_PROD_QUERY  (Data Definition)</w:t>
      </w:r>
    </w:p>
    <w:p>
      <w:r>
        <w:rPr>
          <w:b w:val="0"/>
          <w:i/>
        </w:rPr>
        <w:t>GitHub file: src/rap/ZPRA_Q_DPR_PROD_QUERY.ddls.asddls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Production Query - By Product &amp; Asset'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 ── Analytical Query 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@Analytics.query: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@Analytics.settings.maxResultSize: #UNLIMITED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 ── OData V4 ──────────────────────────────────────────────────────────────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@OData.entityType.name: 'DPRProductionQueryType'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ZPRA_Q_DPR_PROD_QUERY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with parameters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/* Filter to a date range; defaults to current month if omitted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P_DateFrom :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P_DateTo   : zpra_t_dly_prd-production_date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ZPRA_C_DPR_CUBE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Row dimensions 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@AnalyticsDetails.query.totals: #SHOW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@AnalyticsDetails.query.totals: #SHOW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@AnalyticsDetails.query.totals: #SHOW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AssetDescription,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Free (filter) dimensions 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CalendarYear,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CalendarMonth,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VolumeType,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VolumeTypeDescription,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Column measures 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'JV Production (Primary UoM)'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ProdQty1,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ProdUom1,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'JV Production (Secondary UoM)'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ProdQty2,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ProdUom2,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'OVL Share (Primary UoM)'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OvlShareQty1,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'OVL Share (Secondary UoM)'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OvlShareQty2,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'PI %'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ParticipatingInterest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where ProductionDate &gt;= $parameters.P_DateFrom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and ProductionDate &lt;= $parameters.P_DateTo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4.C2  ZPRA_Q_DPR_TARGET_QUERY  (Data Definition)</w:t>
      </w:r>
    </w:p>
    <w:p>
      <w:r>
        <w:rPr>
          <w:b w:val="0"/>
          <w:i/>
        </w:rPr>
        <w:t>GitHub file: src/rap/ZPRA_Q_DPR_TARGET_QUERY.ddls.asddls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Target vs Actual Query'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@Analytics.query: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@Analytics.settings.maxResultSize: #UNLIMITED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@OData.entityType.name: 'DPRTargetQueryType'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This query joins monthly reconciled production with production targets,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enabling target vs. actual variance analysis.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Parameters filter by fiscal year and target type.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ZPRA_Q_DPR_TARGET_QUERY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with parameters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P_FiscalYear : zpra_t_mrec_prd-gjahr,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P_TargetCode : zpra_t_prd_tar-tar_code    /* e.g. TAR_BE, TAR_RE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ZPRA_I_DPR_MONTHLY as Actual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left outer join ZPRA_I_DPR_TARGET as Target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on  Actual.FiscalYear   = Target.FiscalYear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Actual.FiscalPeriod = Target.FiscalPeriod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Actual.Asset        = Target.Asset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Actual.Block        = Target.Block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Actual.Product      = Target.Product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Actual.VolumeType   = Target.VolumeType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Target.TargetCode   = $parameters.P_TargetCode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Dimensions 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'Fiscal Year'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Actual.FiscalYear                           as FiscalYear,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@AnalyticsDetails.query.totals: #SHOW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'Fiscal Period'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Actual.FiscalPeriod                         as FiscalPeriod,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@AnalyticsDetails.query.totals: #SHOW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'Product'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@ObjectModel.text.element: ['ProductDescription']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Actual.Product                              as 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'Product Description'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Actual.ProductDescription                       as ProductDescription,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@AnalyticsDetails.query.totals: #SHOW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'Asset'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@ObjectModel.text.element: ['AssetDescription']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Actual.Asset                                as 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'Asset'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Actual._AssetText.dn_de                         as AssetDescription,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Actual.Block                                as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Actual.VolumeType                           as VolumeType,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Actual.VolumeTypeDescription                    as VolumeTypeDescription,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'Target Type'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Target.TargetCode                               as TargetCode,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Target.TargetTypeDescription                    as TargetTypeDescription,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Measures 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'Actual Production'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@Semantics.quantity.unitOfMeasure: 'ActualUom'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Actual.ProdQty1                                 as ActualQty,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@Semantics.unitOfMeasure: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Actual.ProdUom1                                 as ActualUom,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'Target Quantity'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@Semantics.quantity.unitOfMeasure: 'TargetUom'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Target.TargetQty                                as TargetQty,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@Semantics.unitOfMeasure: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Target.TargetUom                                as TargetUom,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'Variance (Actual - Target)'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@Semantics.quantity.unitOfMeasure: 'ActualUom'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cast(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Actual.ProdQty1 - Target.TargetQty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as abap.dec(23,3)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)                                               as VarianceQty,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'Achievement %'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#NOP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cast(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case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Target.TargetQty &lt;&gt; 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then Actual.ProdQty1 * cast( 100 as abap.dec(5,2) ) / Target.TargetQty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else cast( 0 as abap.dec(5,2)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as abap.dec(7,2)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)                                               as AchievementPct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where Actual.FiscalYear = $parameters.P_FiscalYear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4.C3  ZPRA_Q_DPR_DAILY_TREND  (Data Definition)</w:t>
      </w:r>
    </w:p>
    <w:p>
      <w:r>
        <w:rPr>
          <w:b w:val="0"/>
          <w:i/>
        </w:rPr>
        <w:t>GitHub file: src/rap/ZPRA_Q_DPR_DAILY_TREND.ddls.asddls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Daily Production Trend Query'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Analytical query for time-series trend charts.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Aggregates production by date + product, suitable for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line/bar chart rendering in Fiori Analytical List Page.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@Analytics.query: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@Analytics.settings.maxResultSize: #UNLIMITED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@OData.entityType.name: 'DPRDailyTrendQueryType'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ZPRA_Q_DPR_DAILY_TREND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with parameters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P_DateFrom :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P_DateTo   :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P_Asset    : zpra_t_dly_prd-asset              /* Optional: '' = all assets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ZPRA_C_DPR_CUBE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Time axis (X-axis for chart) 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@AnalyticsDetails.query.totals: #HIDE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CalendarYear,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CalendarMonth,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Product breakdown (series for chart) 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@AnalyticsDetails.query.totals: #SHOW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Free filters 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AssetDescription,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Measures (Y-axis for chart) 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'JV Daily Production'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ProdQty1,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ProdUom1,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'OVL Share Production'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OvlShareQty1,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ProdQty2,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ProdUom2,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OvlShareQty2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where ProductionDate &gt;= $parameters.P_DateFrom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and ProductionDate &lt;= $parameters.P_DateTo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and ( $parameters.P_Asset = '' or Asset = $parameters.P_Asset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4.C4  ZPRA_Q_DPR_BOEPD_TREND  (Data Definition)</w:t>
      </w:r>
    </w:p>
    <w:p>
      <w:r>
        <w:rPr>
          <w:b w:val="0"/>
          <w:i/>
        </w:rPr>
        <w:t>GitHub file: src/rap/ZPRA_Q_DPR_BOEPD_TREND.ddls.asddls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BOEPD Trend - Actual vs BE Target (Excel tab 2)'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 ── The graph of the DPR Excel (tab 2) as an analytical query 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X-axis : ProductionDate (the report's daily window)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Lines  : ActualBoepdOvl  ("Actual Production")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       TargetBoepd     ("BE Target" - flat daily-rate line)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Mandatory date-range parameters bound the cube scan (performance);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optional asset filter for drill-down. Aggregation over assets/products is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pushed to HANA - the OData result is ~1 row per date.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@Analytics.query: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@Analytics.settings.maxResultSize: #UNLIMITED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@OData.entityType.name: 'DPRBoepdTrendQueryType'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ZPRA_Q_DPR_BOEPD_TREND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with parameters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P_DateFrom :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P_DateTo   :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P_Asset    : zpra_t_dly_prd-asset              /* '' = all assets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ZPRA_C_DPR_BOEPD_DAY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X-axis 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@AnalyticsDetails.query.totals: #HIDE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Free drill-down dimensions 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ProductGroup,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Chart series (Y-axis) 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'Actual Production (BOEPD)'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ActualBoepdOvl,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'BE Target (BOEPD)'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TargetBoepd,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Supporting measures for table drill-down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'Actual BOEPD (JV)'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ActualBoepdJv,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'Actual Qty OVL (BOPD/MMSCMD)'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ActualQtyOvl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where ProductionDate &gt;= $parameters.P_DateFrom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and ProductionDate &lt;= $parameters.P_DateTo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and ( $parameters.P_Asset = '' or Asset = $parameters.P_Asset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4.C5  ZPRA_P_DPR_PERF_AGG  (Data Definition)</w:t>
      </w:r>
    </w:p>
    <w:p>
      <w:r>
        <w:rPr>
          <w:b w:val="0"/>
          <w:i/>
        </w:rPr>
        <w:t>GitHub file: src/rap/ZPRA_P_DPR_PERF_AGG.ddls.asddls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Production Performance - aggregation layer'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 ── Inner aggregation for the Production Performance query (Excel tab 3) 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Emits at most 4 rows: (OIL|GAS) x (YTD|ANNUAL). All heavy lifting (sums,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distinct counts) is grouped and pushed to HANA here; the outer query only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divides these tiny aggregates - the pattern needed because CDS cannot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divide two aggregates in a single view.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YTD    : actual + target sums over the report window [P_DateFrom..P_DateTo],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         Divisor = number of production days in the window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         -&gt; per-day figures == the Excel "YTD Actual/Target" row values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ANNUAL : BE-target sums over the whole fiscal year P_FiscalYear,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         Divisor = number of fiscal months found (normally 12)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         -&gt; per-day annual target rate; no actuals (Excel shows "-")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ZPRA_P_DPR_PERF_AGG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with parameters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P_DateFrom   :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P_DateTo     :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P_FiscalYear : zpra_t_prd_tar-gjahr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ZPRA_C_DPR_BOEPD_DAY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'YTD'                                           as ScopeType,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ProductGroup                                    as ProductGroup,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sum( ActualQtyOvl )   as abap.dec( 23, 7 ) ) as SumActualQty,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sum( ActualBoepdOvl ) as abap.dec( 23, 3 ) ) as SumActualBoepd,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sum( TargetQty )      as abap.dec( 23, 7 ) ) as SumTargetQty,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sum( TargetBoepd )    as abap.dec( 23, 3 ) ) as SumTargetBoepd,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production days in the window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count( distinct ProductionDate ) as abap.dec( 10, 0 ) ) as Divisor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where ProductionDate &gt;= $parameters.P_DateFrom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and ProductionDate &lt;= $parameters.P_DateTo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group by ProductGroup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union all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select from zpra_t_prd_tar as Tar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'ANNUAL'                                        as ScopeType,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case Tar.product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'722000004' then 'GAS'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                  'OIL'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            as ProductGroup,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no actuals at annual level - Excel shows "-"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cast( 0 as abap.dec( 23, 7 ) )                  as SumActualQty,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cast( 0 as abap.dec( 23, 3 ) )                  as SumActualBoepd,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sum( Tar.tar_qty2 ) as abap.dec( 23, 7 ) ) as SumTargetQty,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sum( case Tar.product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when '722000004' then Tar.tar_qty2 * cast( 6290 as abap.dec( 5, 0 )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else                  Tar.tar_qty2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end ) as abap.dec( 23, 3 ) )         as SumTargetBoepd,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fiscal months carrying a target (normally 12)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count( distinct Tar.monat ) as abap.dec( 10, 0 ) ) as Divisor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where Tar.gjahr           = $parameters.P_FiscalYear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and Tar.tar_code        = 'TAR_BE'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and Tar.prod_vl_type_cd = 'NET_PROD'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group by case Tar.product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when '722000004' then 'GAS'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else                  'OIL'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end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4.C6  ZPRA_Q_DPR_PROD_PERF  (Data Definition)</w:t>
      </w:r>
    </w:p>
    <w:p>
      <w:r>
        <w:rPr>
          <w:b w:val="0"/>
          <w:i/>
        </w:rPr>
        <w:t>GitHub file: src/rap/ZPRA_Q_DPR_PROD_PERF.ddls.asddls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Production Performance (Excel tab 3)'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 ── The Production Performance table of the DPR Excel (tab 3) 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One row per (Scope, Product group):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Scope 'YTD'    -&gt; Actual &amp; BE Target per-day figures for the report window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Scope 'ANNUAL' -&gt; BE Target per-day figure only (Actual = 0, Excel "-")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Columns mirror the Excel blocks: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Oil group  : BOPD        Gas group : MMSCMD       Boepd : Total (O+OEG)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AchievementPct = YTD "% Achv w.r.t. BE Target" (0 for ANNUAL rows, where the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Excel leaves the cell blank). Operates on &lt;= 4 pre-aggregated rows - the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division cost is negligible; all scanning happened in ZPRA_P_DPR_PERF_AGG.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@OData.entityType.name: 'DPRProdPerfQueryType'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ZPRA_Q_DPR_PROD_PERF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with parameters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P_DateFrom   :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P_DateTo     :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P_FiscalYear : zpra_t_prd_tar-gjahr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ZPRA_P_DPR_PERF_AGG(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P_DateFrom   : $parameters.P_DateFrom,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P_DateTo     : $parameters.P_DateTo,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P_FiscalYear : $parameters.P_FiscalYear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ScopeType,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ProductGroup,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'Scope'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ScopeType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'YTD'    then 'YTD'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'ANNUAL' then 'Annual'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               ScopeType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            as ScopeText,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'Product Group'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ProductGroup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'GAS' then 'Gas ( MMSCMD 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            'Oil, LNG &amp; Condensate ( BOPD 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            as ProductGroupText,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── Actual (per-day average over the window; 0 on ANNUAL rows) 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'Actual (BOPD / MMSCMD)'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case when Divisor &gt; 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then SumActualQty / Divisor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else cast( 0 as abap.dec( 23, 7 )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end as abap.dec( 23, 7 ) )                as ActualPerDay,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'Actual Total (BOEPD)'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case when Divisor &gt; 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then SumActualBoepd / Divisor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else cast( 0 as abap.dec( 23, 3 )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end as abap.dec( 23, 3 ) )                as ActualBoepdPerDay,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── BE Target (per-day rate)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'BE Target (BOPD / MMSCMD)'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case when Divisor &gt; 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then SumTargetQty / Divisor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else cast( 0 as abap.dec( 23, 7 )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end as abap.dec( 23, 7 ) )                as TargetPerDay,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'BE Target Total (BOEPD)'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case when Divisor &gt; 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then SumTargetBoepd / Divisor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else cast( 0 as abap.dec( 23, 3 )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end as abap.dec( 23, 3 ) )                as TargetBoepdPerDay,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── % Achievement w.r.t. BE Target (YTD only; 0 -&gt; blank/Annual) 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'% Achv w.r.t. BE Target'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case when ScopeType = 'YTD' and SumTargetBoepd &gt; 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then SumActualBoepd * cast( 100 as abap.dec( 4, 0 )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  / SumTargetBoepd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else cast( 0 as abap.dec( 10, 2 )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end as abap.dec( 10, 2 ) )                as AchievementPct,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UI criticality for the % cell: 3=green &gt;=100, 2=amber &gt;=90, 1=red,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0=neutral (ANNUAL rows - no actual, Excel shows "-")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'Achievement Criticality'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case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when ScopeType &lt;&gt; 'YTD' or SumTargetBoepd &lt;= 0        then 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when SumActualBoepd &gt;= SumTargetBoepd                 then 3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when SumActualBoepd * cast( 100 as abap.dec( 4, 0 )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&gt;= SumTargetBoepd * cast( 90 as abap.dec( 4, 0 ) ) then 2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else 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end as abap.int1 )                        as AchievementCriticality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4.D1  ZPRA_Q_DPR_PROD_QUERY  (Metadata Extension)</w:t>
      </w:r>
    </w:p>
    <w:p>
      <w:r>
        <w:rPr>
          <w:b w:val="0"/>
          <w:i/>
        </w:rPr>
        <w:t>GitHub file: src/rap/ZPRA_Q_DPR_PROD_QUERY.ddlx.asddlx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@Metadata.layer: #CORE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Metadata Extension for ZPRA_Q_DPR_PROD_QUERY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Enables: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- Filter bar (selectionFields)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- Table columns (lineItem)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- Chart (UI.chart)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- Built-in "Export to Spreadsheet" (Excel) button in Fiori ALP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annotate view ZPRA_Q_DPR_PROD_QUERY with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Header info 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@UI.headerInfo: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typeName:       'Production Record',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typeNamePlural: 'Production Records',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    { type: #STANDARD, value: 'ProductDescription'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description:    { type: #STANDARD, value: 'AssetDescription' 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Selection / Filter fields 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10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20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CalendarYear;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30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CalendarMonth;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40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50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Asset;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60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VolumeType;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Table columns (lineItem) — drives "Export to Spreadsheet" 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The Fiori Elements Analytical List Page renders these as table 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and automatically adds an "Export to Spreadsheet" (Excel) button.    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10, importance: #HIGH, label: 'Date'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20, importance: #HIGH, label: 'Product'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ProductDescription;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30, importance: #HIGH, label: 'Asset'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AssetDescription;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40, importance: #MEDIUM, label: 'Block'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Block;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50, importance: #MEDIUM, label: 'Volume Type'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VolumeTypeDescription;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60, importance: #HIGH, label: 'JV Production (UoM1)'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ProdQty1;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70, importance: #LOW, label: 'UoM'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ProdUom1;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80, importance: #HIGH, label: 'OVL Share (UoM1)'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OvlShareQty1;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90, importance: #MEDIUM, label: 'JV Production (UoM2)'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ProdQty2;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100, importance: #MEDIUM, label: 'OVL Share (UoM2)'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OvlShareQty2;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110, importance: #LOW, label: 'PI %'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ParticipatingInterest;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Chart definition (multiple charts switchable in ALP toolbar) 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@UI.chart: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/* Primary: column chart by date+product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qualifier:  'ByDate',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title:      'Daily Production by Product',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chartType:  #COLUMN,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dimensions: ['ProductionDate', 'ProductDescription'],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measures:   ['ProdQty1', 'OvlShareQty1'],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measureAttributes: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measure: 'ProdQty1',     role: #AXIS_1, asDataPoint: true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measure: 'OvlShareQty1', role: #AXIS_1, asDataPoint: true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dimensionAttributes: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dimension: 'ProductionDate',     role: #CATEGORY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dimension: 'ProductDescription', role: #SERIES 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/* Comparison: JV vs OVL share — pie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qualifier:  'JvVsOvl',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title:      'JV vs OVL Share',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chartType:  #DONUT,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dimensions: ['ProductDescription'],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measures:   ['ProdQty1', 'OvlShareQty1'],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measureAttributes: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measure: 'ProdQty1',     role: #AXIS_1, asDataPoint: true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measure: 'OvlShareQty1', role: #AXIS_1, asDataPoint: true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dimensionAttributes: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dimension: 'ProductDescription', role: #CATEGORY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/* Asset breakdown: stacked column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qualifier:  'ByAsset',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title:      'Production by Asset',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chartType:  #COLUMN_STACKED,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dimensions: ['AssetDescription', 'ProductDescription'],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measures:   ['ProdQty1'],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measureAttributes: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measure: 'ProdQty1', role: #AXIS_1, asDataPoint: true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dimensionAttributes: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dimension: 'AssetDescription',   role: #CATEGORY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dimension: 'ProductDescription', role: #SERIES 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ProdQty1;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Presentation variant: chart-on-top + table-below (ALP default) 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@UI.presentationVariant: [{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qualifier:      'Default',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visualizations: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type: #AS_CHART,    qualifier: 'ByDate'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type: #AS_LINEITEM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sortOrder:      [{ by: 'ProductionDate', direction: #ASC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Data point (KPI card value) 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@UI.dataPoint: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   'Total JV Production',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criticality:   #NEUTRAL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ProdQty1;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@UI.dataPoint: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   'OVL Share',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criticality:   #POSITIVE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OvlShareQty1;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4.D2  ZPRA_Q_DPR_TARGET_QUERY  (Metadata Extension)</w:t>
      </w:r>
    </w:p>
    <w:p>
      <w:r>
        <w:rPr>
          <w:b w:val="0"/>
          <w:i/>
        </w:rPr>
        <w:t>GitHub file: src/rap/ZPRA_Q_DPR_TARGET_QUERY.ddlx.asddlx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@Metadata.layer: #CORE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annotate view ZPRA_Q_DPR_TARGET_QUERY with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@UI.headerInfo: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typeName:       'Target Record',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typeNamePlural: 'Target Records',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    { type: #STANDARD, value: 'ProductDescription'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description:    { type: #STANDARD, value: 'AssetDescription' 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Filter fields 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10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FiscalYear;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20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FiscalPeriod;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30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40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Asset;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50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TargetCode;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Table columns 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10, importance: #HIGH,   label: 'Fiscal Year' 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FiscalYear;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20, importance: #HIGH,   label: 'Period'      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FiscalPeriod;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30, importance: #HIGH,   label: 'Product'     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ProductDescription;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40, importance: #HIGH,   label: 'Asset'       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AssetDescription;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50, importance: #MEDIUM, label: 'Block'       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Block;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60, importance: #MEDIUM, label: 'Target Type' 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TargetTypeDescription;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70, importance: #HIGH,   label: 'Actual Qty'  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ActualQty;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80, importance: #HIGH,   label: 'Target Qty'  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TargetQty;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90, importance: #HIGH,   label: 'Variance'    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VarianceQty;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position:    100,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importance:  #HIGH,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label:       'Achievement %',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criticality: 'AchievementCriticality'   /* dynamic colour: red/green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AchievementPct;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Charts (multiple — switchable in ALP toolbar) 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@UI.chart: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qualifier:  'ActualVsTarget',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title:      'Actual vs Target by Product',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chartType:  #BAR,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dimensions: ['ProductDescription'],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measures:   ['ActualQty', 'TargetQty'],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measureAttributes: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measure: 'ActualQty', role: #AXIS_1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measure: 'TargetQty', role: #AXIS_1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dimensionAttributes: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dimension: 'ProductDescription', role: #CATEGORY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qualifier:  'AchievementByAsset',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title:      'Achievement % by Asset',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chartType:  #COLUMN,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dimensions: ['AssetDescription'],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measures:   ['AchievementPct'],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measureAttributes: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measure: 'AchievementPct', role: #AXIS_1, asDataPoint: true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dimensionAttributes: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dimension: 'AssetDescription', role: #CATEGORY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qualifier:  'VarianceByPeriod',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title:      'Variance by Period',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chartType:  #COLUMN,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dimensions: ['FiscalPeriod', 'ProductDescription'],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measures:   ['VarianceQty'],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measureAttributes: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measure: 'VarianceQty', role: #AXIS_1, asDataPoint: true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dimensionAttributes: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dimension: 'FiscalPeriod',       role: #CATEGORY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{ dimension: 'ProductDescription', role: #SERIES 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ActualQty;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Presentation variant: chart-on-top + table-below 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@UI.presentationVariant: [{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qualifier:      'Default',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visualizations: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type: #AS_CHART,    qualifier: 'ActualVsTarget'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type: #AS_LINEITEM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sortOrder:      [{ by: 'FiscalPeriod', direction: #ASC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FiscalPeriod;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KPI data points 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@UI.dataPoint: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   'Achievement %',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targetValue:   100,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criticality:   #NEUTRAL,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visualization: #PROGRESS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AchievementPct;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4.D3  ZPRA_Q_DPR_DAILY_TREND  (Metadata Extension)</w:t>
      </w:r>
    </w:p>
    <w:p>
      <w:r>
        <w:rPr>
          <w:b w:val="0"/>
          <w:i/>
        </w:rPr>
        <w:t>GitHub file: src/rap/ZPRA_Q_DPR_DAILY_TREND.ddlx.asddlx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@Metadata.layer: #CORE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Metadata Extension for ZPRA_Q_DPR_DAILY_TREND.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Drives the on-screen rendering of the daily production trend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graph in Fiori Elements Analytical List Page (ALP):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Selection bar (date range, asset)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Line / area chart with Date on X-axis, ProdQty1 on Y-axis,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  series-broken-by 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Tabular data underneath (same rows that flow to Excel)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The native Fiori "Export to Spreadsheet" toolbar button uses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@UI.lineItem definitions; this gives the user an inline Excel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export in addition to the dedicated downloadProduction action.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annotate view ZPRA_Q_DPR_DAILY_TREND with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Header info 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@UI.headerInfo: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typeName:       'Daily Production Trend',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typeNamePlural: 'Daily Production Trend',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    { type: #STANDARD, value: 'ProductDescription'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description:    { type: #STANDARD, value: 'AssetDescription' 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Selection / Filter fields 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10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20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CalendarYear;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30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CalendarMonth;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40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50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Asset;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Table columns (drive built-in Export to Spreadsheet) 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10, importance: #HIGH, label: 'Date'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20, importance: #HIGH, label: 'Product'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ProductDescription;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30, importance: #MEDIUM, label: 'Asset'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AssetDescription;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40, importance: #HIGH, label: 'JV Daily Prod (UoM1)'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ProdQty1;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50, importance: #LOW, label: 'UoM'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ProdUom1;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60, importance: #HIGH, label: 'OVL Share (UoM1)'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OvlShareQty1;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70, importance: #MEDIUM, label: 'JV Daily Prod (UoM2)'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ProdQty2;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80, importance: #MEDIUM, label: 'OVL Share (UoM2)'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OvlShareQty2;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Primary chart: time-series LINE  (Daily trend) 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@UI.chart: [{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qualifier:  'TrendLine',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'Daily Production Trend',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chartType:  #LINE,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dimensions: ['ProductionDate', 'ProductDescription'],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measures:   ['ProdQty1', 'OvlShareQty1'],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measureAttributes: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measure: 'ProdQty1',     role: #AXIS_1, asDataPoint: true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measure: 'OvlShareQty1', role: #AXIS_1, asDataPoint: true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dimensionAttributes: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dimension: 'ProductionDate',     role: #CATEGORY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dimension: 'ProductDescription', role: #SERIES 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Secondary chart: COLUMN — distribution by product/asset 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qualifier:  'ProductMix',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'Production Mix by Product',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chartType:  #COLUMN_STACKED,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dimensions: ['ProductDescription'],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measures:   ['ProdQty1'],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measureAttributes: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measure: 'ProdQty1', role: #AXIS_1, asDataPoint: true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dimensionAttributes: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dimension: 'ProductDescription', role: #CATEGORY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Tertiary chart: AREA — cumulative OVL share over time 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qualifier:  'OvlShareArea',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'OVL Share Production',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chartType:  #AREA,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dimensions: ['ProductionDate'],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measures:   ['OvlShareQty1'],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measureAttributes: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measure: 'OvlShareQty1', role: #AXIS_1, asDataPoint: true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dimensionAttributes: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dimension: 'ProductionDate', role: #CATEGORY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ProdQty1;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KPI tiles 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@UI.dataPoint: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 'Total JV Production',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criticality: #NEUTRAL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ProdQty1;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@UI.dataPoint: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 'OVL Share',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criticality: #POSITIVE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OvlShareQty1;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Presentation variant: chart on top, table below (ALP default) 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@UI.presentationVariant: [{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qualifier:        'Default',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visualizations:  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type: #AS_CHART, qualifier: 'TrendLine'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type: #AS_LINEITEM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sortOrder:        [{ by: 'ProductionDate', direction: #ASC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4.D4  ZPRA_Q_DPR_BOEPD_TREND  (Metadata Extension)</w:t>
      </w:r>
    </w:p>
    <w:p>
      <w:r>
        <w:rPr>
          <w:b w:val="0"/>
          <w:i/>
        </w:rPr>
        <w:t>GitHub file: src/rap/ZPRA_Q_DPR_BOEPD_TREND.ddlx.asddlx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@Metadata.layer: #CORE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Metadata Extension for ZPRA_Q_DPR_BOEPD_TREND.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Renders the DPR Excel tab-2 graph 1:1 in Fiori ALP: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line chart, X = date, two series = Actual Production vs BE Target,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table of the same rows underneath (native Export to Spreadsheet).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annotate view ZPRA_Q_DPR_BOEPD_TREND with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@UI.headerInfo: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typeName:       'BOEPD Trend',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typeNamePlural: 'BOEPD Trend',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    { type: #STANDARD, value: 'ProductionDate'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Filters 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10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20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Asset;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30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ProductGroup;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Table columns 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10, importance: #HIGH, label: 'Production Date'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20, importance: #HIGH, label: 'Actual Production (BOEPD)'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ActualBoepdOvl;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30, importance: #HIGH, label: 'BE Target (BOEPD)'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TargetBoepd;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40, importance: #MEDIUM, label: 'Actual BOEPD (JV)'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ActualBoepdJv;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The Excel tab-2 chart: Actual vs BE Target lines over dates 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@UI.chart: [{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qualifier:  'BoepdVsTarget',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'Actual Production vs BE Target (BOEPD)',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chartType:  #LINE,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dimensions: ['ProductionDate'],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measures:   ['ActualBoepdOvl', 'TargetBoepd'],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measureAttributes: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measure: 'ActualBoepdOvl', role: #AXIS_1, asDataPoint: true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measure: 'TargetBoepd',    role: #AXIS_1, asDataPoint: true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dimensionAttributes: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dimension: 'ProductionDate', role: #CATEGORY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ActualBoepdOvl;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KPI tiles 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@UI.dataPoint: { title: 'Actual Production (BOEPD)', criticality: #NEUTRAL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ActualBoepdOvl;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@UI.dataPoint: { title: 'BE Target (BOEPD)', criticality: #NEUTRAL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TargetBoepd;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Chart on top, table below - like the Excel graph tab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@UI.presentationVariant: [{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qualifier:      'Default',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visualizations: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type: #AS_CHART, qualifier: 'BoepdVsTarget'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type: #AS_LINEITEM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sortOrder:      [{ by: 'ProductionDate', direction: #ASC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4.D5  ZPRA_Q_DPR_PROD_PERF  (Metadata Extension)</w:t>
      </w:r>
    </w:p>
    <w:p>
      <w:r>
        <w:rPr>
          <w:b w:val="0"/>
          <w:i/>
        </w:rPr>
        <w:t>GitHub file: src/rap/ZPRA_Q_DPR_PROD_PERF.ddlx.asddlx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@Metadata.layer: #CORE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Metadata Extension for ZPRA_Q_DPR_PROD_PERF.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Renders the DPR Excel tab-3 "Production Performance" block: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table  : Scope x Product group with Actual / BE Target / % Achv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chart  : Actual vs BE Target BOEPD by product group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KPI    : % Achv with red/amber/green criticality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annotate view ZPRA_Q_DPR_PROD_PERF with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@UI.headerInfo: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typeName:       'Production Performance',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typeNamePlural: 'Production Performance',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    { type: #STANDARD, value: 'ProductGroupText'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description:    { type: #STANDARD, value: 'ScopeText'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Table (mirrors the Excel tab-3 matrix) 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10, importance: #HIGH, label: 'Scope'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ScopeText;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20, importance: #HIGH, label: 'Product'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ProductGroupText;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30, importance: #HIGH, label: 'Actual (BOPD / MMSCMD)'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ActualPerDay;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40, importance: #HIGH, label: 'BE Target (BOPD / MMSCMD)'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TargetPerDay;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50, importance: #HIGH, label: 'Actual Total (BOEPD)'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ActualBoepdPerDay;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60, importance: #HIGH, label: 'BE Target Total (BOEPD)'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TargetBoepdPerDay;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70, importance: #HIGH, label: '% Achv w.r.t. BE Target',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criticality: 'AchievementCriticality'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AchievementPct;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% Achv KPI with thresholds (green &gt;= 100, amber &gt;= 90, red below) 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@UI.dataPoint: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'% Achv w.r.t. BE Target',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criticalityCalculation: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improvementDirection:    #TARGET,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deviationRangeLowValue:  90,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toleranceRangeLowValue:  100,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toleranceRangeHighValue: 999,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deviationRangeHighValue: 9999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AchievementPct;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Chart: Actual vs BE Target BOEPD by product group 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@UI.chart: [{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qualifier:  'PerfByGroup',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'Actual vs BE Target (BOEPD)',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chartType:  #COLUMN,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dimensions: ['ProductGroupText', 'ScopeText'],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measures:   ['ActualBoepdPerDay', 'TargetBoepdPerDay'],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measureAttributes: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measure: 'ActualBoepdPerDay', role: #AXIS_1, asDataPoint: true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measure: 'TargetBoepdPerDay', role: #AXIS_1, asDataPoint: true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dimensionAttributes: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dimension: 'ProductGroupText', role: #CATEGORY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dimension: 'ScopeText',        role: #SERIES 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ActualBoepdPerDay;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@UI.presentationVariant: [{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qualifier:      'Default',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visualizations: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type: #AS_CHART, qualifier: 'PerfByGroup'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type: #AS_LINEITEM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sortOrder:      [{ by: 'ScopeType', direction: #DESC }]   /* YTD first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ScopeType;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4.E1  ZPRA_A_DPR_PROD_PARAM  (Abstract Entity)</w:t>
      </w:r>
    </w:p>
    <w:p>
      <w:r>
        <w:rPr>
          <w:b w:val="0"/>
          <w:i/>
        </w:rPr>
        <w:t>GitHub file: src/rap/ZPRA_A_DPR_PROD_PARAM.ddls.asddls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Production Download - Input Parameters'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@MappingRole: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abstract entity ZPRA_A_DPR_PROD_PARAM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'Date From'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date_from : abap.dats;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'Date To'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date_to   : abap.dats;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4.E2  ZPRA_A_DPR_TAR_PARAM  (Abstract Entity)</w:t>
      </w:r>
    </w:p>
    <w:p>
      <w:r>
        <w:rPr>
          <w:b w:val="0"/>
          <w:i/>
        </w:rPr>
        <w:t>GitHub file: src/rap/ZPRA_A_DPR_TAR_PARAM.ddls.asddls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Target Download - Input Parameters'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@MappingRole: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abstract entity ZPRA_A_DPR_TAR_PARAM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'Fiscal Year'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fiscal_year  : abap.numc(4);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'Target Code'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@Consumption.valueHelp: '_TargetCodeVH'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target_code  : abap.char(10);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4.E3  ZPRA_A_DPR_EXCEL_RESULT  (Abstract Entity)</w:t>
      </w:r>
    </w:p>
    <w:p>
      <w:r>
        <w:rPr>
          <w:b w:val="0"/>
          <w:i/>
        </w:rPr>
        <w:t>GitHub file: src/rap/ZPRA_A_DPR_EXCEL_RESULT.ddls.asddls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Excel Download - Action Result'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@MappingRole: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abstract entity ZPRA_A_DPR_EXCEL_RESULT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'Excel File (Base64 encoded)'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excel_base64 : abap.string(0);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'File Name'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file_name    : abap.char(100);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'MIME Type'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mime_type    : abap.char(100);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'Message'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message      : abap.char(200);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4.E4  ZPRA_A_DPR_PDF_RESULT  (Abstract Entity)</w:t>
      </w:r>
    </w:p>
    <w:p>
      <w:r>
        <w:rPr>
          <w:b w:val="0"/>
          <w:i/>
        </w:rPr>
        <w:t>GitHub file: src/rap/ZPRA_A_DPR_PDF_RESULT.ddls.asddls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PDF Download - Action Result'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@MappingRole: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Result structure returned by the downloadPdfProduction 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downloadPdfTargets static actions. The PDF is delivered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base64 encoded so it can travel safely through the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OData V4 JSON response and be decoded on the front-end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for download.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abstract entity ZPRA_A_DPR_PDF_RESULT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'PDF File (Base64 encoded)'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pdf_base64 : abap.string(0);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'File Name'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file_name  : abap.char(100);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'MIME Type'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mime_type  : abap.char(100);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'Page Count'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page_count : abap.int4;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'Message'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message    : abap.char(200);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4.E5  ZPRA_I_DPR_EXCEL_DL  (Data Definition, root view)</w:t>
      </w:r>
    </w:p>
    <w:p>
      <w:r>
        <w:rPr>
          <w:b w:val="0"/>
          <w:i/>
        </w:rPr>
        <w:t>GitHub file: src/rap/ZPRA_I_DPR_EXCEL_DL.ddls.asddls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Excel Download - Action Entity'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@ObjectModel.usageType: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serviceQuality: #A,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sizeCategory:   #S,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dataClass:      #MASTER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Lightweight entity used purely to host the generateExcel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unbound RAP actions. A single dummy key row is sufficient.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Actions are triggered via OData POST to the action import.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root view entity ZPRA_I_DPR_EXCEL_DL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I_BusinessUser as BU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key BU.UserID       as RequestId,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BU.PersonFullName as RequestedBy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where BU.UserID = $session.user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4.E6  ZCL_ZPRA_DPR_EXCEL  (ABAP Class)</w:t>
      </w:r>
    </w:p>
    <w:p>
      <w:r>
        <w:rPr>
          <w:b w:val="0"/>
          <w:i/>
        </w:rPr>
        <w:t>GitHub file: src/rap/ZCL_ZPRA_DPR_EXCEL.clas.abap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CLASS zcl_zpra_dpr_excel DEFINITION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PUBLIC FINAL CREATE PUBLIC.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PUBLIC SECTION.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BEGIN OF ty_prod_row,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production_date  TYPE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product          TYPE zpra_t_dly_prd-product,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product_desc     TYPE char20,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asset            TYPE zpra_t_dly_prd-asset,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asset_desc       TYPE char100,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block            TYPE zpra_t_dly_prd-block,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volume_type      TYPE zpra_t_dly_prd-prd_vl_type,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prod_qty1        TYPE zpra_t_dly_prd-prod_vl_qty1,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prod_uom1        TYPE zpra_t_dly_prd-prod_vl_uom1,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prod_qty2        TYPE zpra_t_dly_prd-prod_vl_qty2,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prod_uom2        TYPE zpra_t_dly_prd-prod_vl_uom2,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pi_pct           TYPE zpra_t_prd_pi-pi,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ovl_qty1         TYPE zpra_t_dly_prd-prod_vl_qty1,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ovl_qty2         TYPE zpra_t_dly_prd-prod_vl_qty2,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OF ty_prod_row,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tt_prod_rows TYPE STANDARD TABLE OF ty_prod_row WITH DEFAULT KEY,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BEGIN OF ty_target_row,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fiscal_year      TYPE zpra_t_prd_tar-gjahr,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fiscal_period    TYPE zpra_t_prd_tar-monat,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product          TYPE zpra_t_prd_tar-product,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product_desc     TYPE char20,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asset            TYPE zpra_t_prd_tar-asset,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asset_desc       TYPE char100,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block            TYPE zpra_t_prd_tar-block,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target_code      TYPE zpra_t_prd_tar-tar_code,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target_type_desc TYPE char50,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actual_qty       TYPE p LENGTH 16 DECIMALS 3,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target_qty       TYPE p LENGTH 16 DECIMALS 3,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variance_qty     TYPE p LENGTH 16 DECIMALS 3,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achievement_pct  TYPE p LENGTH 7  DECIMALS 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OF ty_target_row,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tt_target_rows TYPE STANDARD TABLE OF ty_target_row WITH DEFAULT KEY.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CLASS-METHODS: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Generate Excel for daily production query.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Returns xstring (binary Excel content) suitable for HTTP response.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generate_production_excel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it_data         TYPE tt_prod_rows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iv_date_from   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iv_date_to     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VALUE(rv_xdata)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Generate Excel for target vs actual query.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generate_target_excel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it_data         TYPE tt_target_rows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iv_fiscal_year  TYPE gjahr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iv_target_code  TYPE zpra_t_prd_tar-tar_code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VALUE(rv_xdata)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Fetch production data and return as Excel binary.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fetch_and_export_production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iv_date_from   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iv_date_to     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VALUE(rv_xdata)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Fetch target data and return as Excel binary.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fetch_and_export_targets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iv_fiscal_year  TYPE gjahr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iv_target_code  TYPE zpra_t_prd_tar-tar_code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VALUE(rv_xdata)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Fetch daily production and return a DPR-style SUMMARY Excel: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one row per day with Oil (BOPD), Gas (MMSCMD) and Total (BOEPD) at both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JV and OVL (ONGC-Videsh share) level, followed by a "YTD (Average)" row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that is the mean of the daily rows. Ports the classic report's fixes: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gas -&gt; MMSCMD conversion (no near-zero values), BOEPD grand total that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includes the gas oil-equivalent (gas MMSCMD * 6290), and the YTD figure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computed as the daily average so it matches the MTD figure.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fetch_and_export_dpr_summary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iv_date_from   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iv_date_to     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VALUE(rv_xdata)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PRIVATE SECTION.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BOE conversion factor: 1 MMSCMD gas == 6290 BOEPD (as in the classic DPR)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CONSTANTS c_boe_factor TYPE i VALUE 6290.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TYPES ty_qty TYPE p LENGTH 16 DECIMALS 7.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BEGIN OF ty_dpr_day,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production_date TYPE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oil_jv          TYPE ty_qty,   " Oil + Condensate + LNG, JV level, BOPD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gas_jv          TYPE ty_qty,   " Gas, JV level, MMSCMD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boepd_jv        TYPE ty_qty,   " Total O+OEG, JV level, BOEPD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oil_ovl         TYPE ty_qty,   " Oil + Condensate + LNG, OVL share, BOPD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gas_ovl         TYPE ty_qty,   " Gas, OVL share, MMSCMD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boepd_ovl       TYPE ty_qty,   " Total O+OEG, OVL share, BOEPD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OF ty_dpr_day,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tt_dpr_day TYPE SORTED TABLE OF ty_dpr_day WITH UNIQUE KEY production_date.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CONSTANTS: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c_prod_oil TYPE zpra_t_dly_prd-product VALUE '722000001',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c_prod_con TYPE zpra_t_dly_prd-product VALUE '722000003',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c_prod_gas TYPE zpra_t_dly_prd-product VALUE '722000004',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c_prod_lng TYPE zpra_t_dly_prd-product VALUE '722000005'.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CLASS-METHODS: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get_product_desc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iv_product       TYPE zpra_t_dly_prd-product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 VALUE(rv_desc)   TYPE char20,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get_target_desc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iv_tar_code      TYPE zpra_t_prd_tar-tar_code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 VALUE(rv_desc)   TYPE char50,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build_excel_from_rows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it_headers      TYPE string_table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it_rows         TYPE string_table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iv_sheet_name   TYPE 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VALUE(rv_xdata)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Convert a gas quantity in its native UoM to MMSCMD.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MCM -&gt; as-is (MCM == MMSCM here), MCF -&gt; /35.3, M3 -&gt; /1,000,000.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gas_to_mmscmd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iv_qty        TYPE zpra_t_dly_prd-prod_vl_qty1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iv_uom        TYPE zpra_t_dly_prd-prod_vl_uom1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 VALUE(rv_qty) TYPE ty_qty.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ENDCLASS.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CLASS zcl_zpra_dpr_excel IMPLEMENTATION.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generate_production_excel.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lt_headers TYPE string_table,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lt_rows    TYPE string_table,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lv_row   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── Column headers 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'Date'  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'Product'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'Asset' 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'Asset Description'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'Block' 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'Volume Type'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'JV Qty (UoM1)'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'UoM1'  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'OVL Share (UoM1)'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'JV Qty (UoM2)'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'UoM2'  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'OVL Share (UoM2)'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'PI %'  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── Data rows 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LOOP AT it_data INTO DATA(ls_row).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CLEAR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CONCATENATE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ls_row-production_date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ls_row-product_desc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ls_row-asset    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ls_row-asset_desc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ls_row-block    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ls_row-volume_type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ls_row-prod_qty1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ls_row-prod_uom1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ls_row-ovl_qty1 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ls_row-prod_qty2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ls_row-prod_uom2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ls_row-ovl_qty2 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ls_row-pi_pct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APPEND lv_row TO lt_rows.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rv_xdata = build_excel_from_rows(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it_headers    = lt_headers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it_rows       = lt_rows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iv_sheet_name = |DPR Production { iv_date_from } to { iv_date_to }|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generate_target_excel.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lt_headers TYPE string_table,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lt_rows    TYPE string_table,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lv_row   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'Fiscal Year'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'Period'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'Product'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'Asset'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'Asset Description'TO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'Block'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'Target Type'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'Actual Qty'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'Target Qty'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'Variance'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'Achievement %'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LOOP AT it_data INTO DATA(ls_row).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CLEAR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CONCATENATE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ls_row-fiscal_year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ls_row-fiscal_period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ls_row-product_desc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ls_row-asset    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ls_row-asset_desc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ls_row-block    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ls_row-target_type_desc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ls_row-actual_qty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ls_row-target_qty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ls_row-variance_qty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ls_row-achievement_pct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APPEND lv_row TO lt_rows.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rv_xdata = build_excel_from_rows(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it_headers    = lt_headers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it_rows       = lt_rows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iv_sheet_name = |DPR Targets FY { iv_fiscal_year } - { iv_target_code }|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fetch_and_export_production.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lt_data   TYPE tt_prod_rows,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ls_data   TYPE ty_prod_row,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lt_pi     TYPE STANDARD TABLE OF zpra_t_prd_pi,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ls_pi     TYPE zpra_t_prd_pi,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lt_atext  TYPE STANDARD TABLE OF zoiu_pr_dn,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ls_atext  TYPE zoiu_pr_dn.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Fetch daily 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 production_date, product, asset,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prd_vl_type, prod_vl_qty1, prod_vl_uom1,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prod_vl_qty2, prod_vl_uom2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FROM zpra_t_dly_prd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@DATA(lt_dly)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WHERE production_date BETWEEN @iv_date_from AND @iv_date_to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prd_vl_type = 'NET_PROD'.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RAISE EXCEPTION TYPE cx_ai_system_error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MESSAGE e001(00) WITH 'No production data found for date range'.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Fetch PI values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 * FROM zpra_t_prd_pi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@lt_pi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FOR ALL ENTRIES IN @lt_dly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WHERE asset   = @lt_dly-asset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block   = @lt_dly-block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vld_frm &lt;= @iv_date_to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vld_to  &gt;= @iv_date_from.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SORT lt_pi BY asset block vld_frm vld_to.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Fetch asset descriptions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 dn_no, dn_de FROM zoiu_pr_dn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@lt_atext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FOR ALL ENTRIES IN @lt_dly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WHERE dn_no = @lt_dly-asset.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SORT lt_atext BY dn_no.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Build output 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LOOP AT lt_dly INTO DATA(ls_dly).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CLEAR ls_data.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ls_data-production_date = ls_dly-production_date.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ls_data-product         = ls_dly-product.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ls_data-product_desc    = get_product_desc( ls_dly-product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ls_data-asset           = ls_dly-asset.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ls_data-block           = ls_dly-block.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ls_data-volume_type     = ls_dly-prd_vl_type.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ls_data-prod_qty1       = ls_dly-prod_vl_qty1.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ls_data-prod_uom1       = ls_dly-prod_vl_uom1.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ls_data-prod_qty2       = ls_dly-prod_vl_qty2.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ls_data-prod_uom2       = ls_dly-prod_vl_uom2.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 Asset description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READ TABLE lt_atext INTO ls_atext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WITH KEY dn_no = ls_dly-asset BINARY SEARCH.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sy-subrc =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ls_data-asset_desc = ls_atext-dn_de.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 PI for this date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LOOP AT lt_pi INTO ls_pi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WHERE asset   = ls_dly-asset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AND block   = ls_dly-block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AND vld_frm &lt;= ls_dly-production_date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AND vld_to  &gt;= ls_dly-production_date.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ls_data-pi_pct = ls_pi-pi.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EXIT.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 OVL share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ls_data-pi_pct 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ls_data-ovl_qty1 = ls_data-prod_qty1 * ls_data-pi_pct / 100.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ls_data-ovl_qty2 = ls_data-prod_qty2 * ls_data-pi_pct / 100.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ELSE.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ls_data-ovl_qty1 = ls_data-prod_qty1.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ls_data-ovl_qty2 = ls_data-prod_qty2.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APPEND ls_data TO lt_data.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rv_xdata = generate_production_excel(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it_data      = lt_data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iv_date_from = iv_date_from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iv_date_to   = iv_date_to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fetch_and_export_targets.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lt_data  TYPE tt_target_rows,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ls_data  TYPE ty_target_row,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lt_atext TYPE STANDARD TABLE OF zoiu_pr_dn,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ls_atext TYPE zoiu_pr_dn.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Fetch monthly actuals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 gjahr, monat, asset, block, 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prd_vl_type, prod_vl_qty1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FROM zpra_t_mrec_prd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@DATA(lt_mrec)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WHERE gjahr      = @iv_fiscal_year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prd_vl_type = 'NET_PROD'.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Fetch 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 tar_code, gjahr, monat, asset,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product, tar_qty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FROM zpra_t_prd_tar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@DATA(lt_tar)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WHERE gjahr    = @iv_fiscal_year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tar_code = @iv_target_code.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SORT lt_tar BY gjahr monat asset block product tar_code.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Fetch asset descriptions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lt_mrec IS NOT INITIAL.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SELECT dn_no, dn_de FROM zoiu_pr_dn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INTO TABLE @lt_atext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FOR ALL ENTRIES IN @lt_mrec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WHERE dn_no = @lt_mrec-asset.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SORT lt_atext BY dn_no.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LOOP AT lt_mrec INTO DATA(ls_mrec).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CLEAR ls_data.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ls_data-fiscal_year   = ls_mrec-gjahr.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ls_data-fiscal_period = ls_mrec-monat.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ls_data-product       = ls_mrec-product.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ls_data-product_desc  = get_product_desc( ls_mrec-product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ls_data-asset         = ls_mrec-asset.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ls_data-block         = ls_mrec-block.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ls_data-target_code   = iv_target_code.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ls_data-target_type_desc = get_target_desc( iv_target_code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ls_data-actual_qty    = ls_mrec-prod_vl_qty1.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READ TABLE lt_atext INTO ls_atext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WITH KEY dn_no = ls_mrec-asset BINARY SEARCH.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sy-subrc =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ls_data-asset_desc = ls_atext-dn_de.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READ TABLE lt_tar INTO DATA(ls_tar)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WITH KEY gjahr   = ls_mrec-gjahr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monat   = ls_mrec-monat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asset   = ls_mrec-asset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block   = ls_mrec-block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product = ls_mrec-product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BINARY SEARCH.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sy-subrc =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ls_data-target_qty = ls_tar-tar_qty.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ls_data-variance_qty = ls_data-actual_qty - ls_data-target_qty.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ls_data-target_qty 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ls_data-achievement_pct =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ls_data-actual_qty * 100 / ls_data-target_qty.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APPEND ls_data TO lt_data.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rv_xdata = generate_target_excel(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it_data        = lt_data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iv_fiscal_year = iv_fiscal_year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iv_target_code = iv_target_code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build_excel_from_rows.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Uses XCO_CP_XLSX (S/4HANA 2020+) to build a real .xlsx binary.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Falls back to CSV-in-xstring if XCO is unavailable.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lo_workbook  TYPE REF TO if_xco_xlsx_document,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lo_sheet     TYPE REF TO if_xco_xlsx_wks,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lv_col       TYPE 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lv_row_idx   TYPE 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lv_cell_val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── Create workbook 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lo_workbook = xco_cp_xlsx=&gt;document-&gt;empty( )-&gt;workbook-&gt;create(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lo_sheet    = lo_workbook-&gt;add_new_sheet( iv_sheet_name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── Header row (row 1, bold)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lv_row_idx =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lv_col     =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LOOP AT it_headers INTO DATA(lv_hdr).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lo_sheet-&gt;cursor-&gt;move_to( iv_row    = lv_row_idx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                  iv_column = lv_col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lo_sheet-&gt;cursor-&gt;cell-&gt;value-&gt;write_to( lv_hdr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lv_col = lv_col + 1.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── Data rows 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lv_row_idx = 2.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LOOP AT it_rows INTO DATA(lv_data_row).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DATA(lt_cells) = cl_abap_char_utilities=&gt;char_str( lv_data_row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SPLIT lv_data_row AT '|' INTO TABLE DATA(lt_cols).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lv_col =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LOOP AT lt_cols INTO lv_cell_val.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CONDENSE lv_cell_val.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lo_sheet-&gt;cursor-&gt;move_to( iv_row    = lv_row_idx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                    iv_column = lv_col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lo_sheet-&gt;cursor-&gt;cell-&gt;value-&gt;write_to( lv_cell_val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lv_col = lv_col + 1.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lv_row_idx = lv_row_idx + 1.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── Serialise to xstring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rv_xdata = lo_workbook-&gt;serialize(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cx_xco_xlsx INTO DATA(lx).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── Fallback: build a plain CSV wrapped as xstring 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DATA: lv_csv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CONCATENATE LINES OF it_headers INTO lv_csv SEPARATED BY ';'.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lv_csv = lv_csv &amp;&amp; cl_abap_char_utilities=&gt;newline.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LOOP AT it_rows INTO DATA(lv_r).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REPLACE ALL OCCURRENCES OF '|' IN lv_r WITH ';'.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lv_csv = lv_csv &amp;&amp; lv_r &amp;&amp; cl_abap_char_utilities=&gt;newline.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rv_xdata = cl_abap_codepage=&gt;convert_to( lv_csv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get_product_desc.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rv_desc = SWITCH #( iv_product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c_prod_oil THEN 'Oil'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c_prod_con THEN 'Condensate'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c_prod_gas THEN 'Gas'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c_prod_lng THEN 'LNG'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ELSE                 iv_product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get_target_desc.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rv_desc = SWITCH #( iv_tar_code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'TAR_BE' THEN 'Budget Estimate'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'TAR_IN' THEN 'Internal Target'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'TAR_EX' THEN 'MOU Excellent'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'TAR_VG' THEN 'MOU Very Good'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'TAR_PC' THEN 'Physical Control'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'TAR_RE' THEN 'Revised Estimate'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ELSE               iv_tar_code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gas_to_mmscmd.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Port of convert_gas_units_to_mmscm from the classic DPR program.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CASE iv_uom.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'MCM'.  rv_qty = iv_qty.                 " MCM == MMSCM here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'MCF'.  rv_qty = iv_qty / '35.3'.        " 1 MMSCM ~= 35.3 MMCF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'M3'.   rv_qty = iv_qty / 1000000.       " m3 -&gt; million m3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OTHERS. rv_qty = iv_qty.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ENDCASE.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fetch_and_export_dpr_summary.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lt_days TYPE tt_dpr_day,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ls_day  TYPE ty_dpr_day,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lv_pi   TYPE zpra_t_prd_pi-pi,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lv_gas  TYPE ty_qty,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lv_ovl  TYPE ty_qty.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── Daily net production for the range 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 production_date, product, asset,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prd_vl_type, prod_vl_qty1, prod_vl_uom1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FROM zpra_t_dly_prd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@DATA(lt_dly)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WHERE production_date BETWEEN @iv_date_from AND @iv_date_to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prd_vl_type = 'NET_PROD'.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RAISE EXCEPTION TYPE cx_ai_system_error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MESSAGE e001(00) WITH 'No production data found for date range'.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── PI (participating interest)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 * FROM zpra_t_prd_pi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@DATA(lt_pi)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FOR ALL ENTRIES IN @lt_dly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WHERE asset   = @lt_dly-asset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block   = @lt_dly-block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vld_frm &lt;= @iv_date_to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vld_to  &gt;= @iv_date_from.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── Aggregate per day: Oil/Cond/LNG as BOPD, Gas as MMSCMD, at JV &amp; OVL 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LOOP AT lt_dly INTO DATA(ls_dly).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 PI valid for this asset/block/date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CLEAR lv_pi.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LOOP AT lt_pi INTO DATA(ls_pi)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WHERE asset   = ls_dly-asset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AND block   = ls_dly-block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AND vld_frm &lt;= ls_dly-production_date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AND vld_to  &gt;= ls_dly-production_date.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lv_pi = ls_pi-pi.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EXIT.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READ TABLE lt_days INTO ls_day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WITH KEY production_date = ls_dly-production_date.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CLEAR ls_day.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ls_day-production_date = ls_dly-production_date.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ls_dly-product = c_prod_gas.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lv_gas = gas_to_mmscmd( iv_qty = ls_dly-prod_vl_qty1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            iv_uom = ls_dly-prod_vl_uom1 ).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ls_day-gas_jv = ls_day-gas_jv + lv_gas.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IF lv_pi 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lv_ovl = lv_gas * lv_pi / 100.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lv_ovl = lv_gas.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ls_day-gas_ovl = ls_day-gas_ovl + lv_ovl.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ELSE.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Oil / Condensate / LNG -&gt; BOPD (native qty1)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ls_day-oil_jv = ls_day-oil_jv + ls_dly-prod_vl_qty1.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IF lv_pi 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lv_ovl = ls_dly-prod_vl_qty1 * lv_pi / 100.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lv_ovl = ls_dly-prod_vl_qty1.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ls_day-oil_ovl = ls_day-oil_ovl + lv_ovl.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 Total (O + OEG) BOEPD = oil BOPD + gas MMSCMD * 6290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ls_day-boepd_jv  = ls_day-oil_jv  + ls_day-gas_jv  * c_boe_factor.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ls_day-boepd_ovl = ls_day-oil_ovl + ls_day-gas_ovl * c_boe_factor.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MODIFY TABLE lt_days FROM ls_day.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INSERT ls_day INTO TABLE lt_days.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── Build rows: daily + "YTD (Average)" = mean of the daily rows 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lt_headers TYPE string_table,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lt_rows    TYPE string_table,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lv_row     TYPE string,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lv_n       TYPE 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ls_avg     TYPE ty_dpr_day.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'Date'  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'Oil JV (BOPD)'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'Gas JV (MMSCMD)'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'Total JV (BOEPD)'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'Oil OVL (BOPD)'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'Gas OVL (MMSCMD)'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'Total OVL (BOEPD)'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LOOP AT lt_days INTO ls_day.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CLEAR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CONCATENATE ls_day-production_date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ls_day-oil_jv  '|' ls_day-gas_jv  '|' ls_day-boepd_jv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ls_day-oil_ovl '|' ls_day-gas_ovl '|' ls_day-boepd_ovl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INTO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APPEND lv_row TO lt_rows.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ls_avg-oil_jv    = ls_avg-oil_jv    + ls_day-oil_jv.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ls_avg-gas_jv    = ls_avg-gas_jv    + ls_day-gas_jv.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ls_avg-boepd_jv  = ls_avg-boepd_jv  + ls_day-boepd_jv.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ls_avg-oil_ovl   = ls_avg-oil_ovl   + ls_day-oil_ovl.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ls_avg-gas_ovl   = ls_avg-gas_ovl   + ls_day-gas_ovl.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ls_avg-boepd_ovl = ls_avg-boepd_ovl + ls_day-boepd_ovl.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lv_n = lines( lt_days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lv_n 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ls_avg-oil_jv    = ls_avg-oil_jv    / lv_n.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ls_avg-gas_jv    = ls_avg-gas_jv    / lv_n.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ls_avg-boepd_jv  = ls_avg-boepd_jv  / lv_n.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ls_avg-oil_ovl   = ls_avg-oil_ovl   / lv_n.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ls_avg-gas_ovl   = ls_avg-gas_ovl   / lv_n.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ls_avg-boepd_ovl = ls_avg-boepd_ovl / lv_n.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CLEAR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CONCATENATE 'YTD (Average)'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ls_avg-oil_jv  '|' ls_avg-gas_jv  '|' ls_avg-boepd_jv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ls_avg-oil_ovl '|' ls_avg-gas_ovl '|' ls_avg-boepd_ovl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INTO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lv_row TO lt_rows.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rv_xdata = build_excel_from_rows(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it_headers    = lt_headers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it_rows       = lt_rows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iv_sheet_name = |DPR Summary { iv_date_from } to { iv_date_to }|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ENDCLASS.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4.E7  ZCL_ZPRA_DPR_PDF  (ABAP Class)</w:t>
      </w:r>
    </w:p>
    <w:p>
      <w:r>
        <w:rPr>
          <w:b w:val="0"/>
          <w:i/>
        </w:rPr>
        <w:t>GitHub file: src/rap/ZCL_ZPRA_DPR_PDF.clas.abap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CLASS zcl_zpra_dpr_pdf DEFINITION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PUBLIC FINAL CREATE PUBLIC.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PUBLIC SECTION.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"-- Reuse the row types defined in the Excel class so both helpers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  work on the same SELECT result and stay in sync.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tt_prod_rows   TYPE zcl_zpra_dpr_excel=&gt;tt_prod_rows,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tt_target_rows TYPE zcl_zpra_dpr_excel=&gt;tt_target_rows.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CLASS-METHODS: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Fetch production data and return as PDF binary + page count.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Internally selects the same data that the Excel exporter uses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(so both buttons produce a faithful snapshot of identical content)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and renders it via Adobe Document Services / SmartForms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(whichever is configured as default in the system).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fetch_and_export_production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iv_date_from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iv_date_to  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EXPORTING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ev_pdf      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ev_pages     TYPE 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Fetch target vs actual data and return as PDF binary + page count.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fetch_and_export_targets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iv_fiscal_year TYPE gjahr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iv_target_code TYPE zpra_t_prd_tar-tar_code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EXPORTING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ev_pdf        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ev_pages       TYPE 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Render an arbitrary production row table as PDF.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Form name configured via the constants below — change once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the Adobe form ZPRA_FRM_DPR_PRODUCTION is created in SFP.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generate_production_pdf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it_data      TYPE tt_prod_rows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iv_date_from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iv_date_to  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EXPORTING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ev_pdf      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ev_pages     TYPE 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Render a target vs actual table as PDF.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generate_target_pdf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it_data        TYPE tt_target_rows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iv_fiscal_year TYPE gjahr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iv_target_code TYPE zpra_t_prd_tar-tar_code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EXPORTING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ev_pdf        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ev_pages       TYPE 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PRIVATE SECTION.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── Adobe Form names (create via SFP) 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CONSTANTS: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c_form_production TYPE fpname VALUE 'ZPRA_FRM_DPR_PRODUCTION',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c_form_target     TYPE fpname VALUE 'ZPRA_FRM_DPR_TARGETS'.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── Helper: select production data (same query as Excel exporter) 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CLASS-METHODS select_production_data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IMPORTING iv_date_from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iv_date_to  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RETURNING VALUE(rt_data) TYPE tt_prod_rows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RAISING   cx_ai_system_error.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CLASS-METHODS select_target_data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IMPORTING iv_fiscal_year TYPE gjahr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iv_target_code TYPE zpra_t_prd_tar-tar_code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RETURNING VALUE(rt_data) TYPE tt_target_rows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RAISING   cx_ai_system_error.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── Adobe Forms wrapper: open job, run form, close job, return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CLASS-METHODS render_pdf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IMPORTING iv_form_name   TYPE fpname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iv_title       TYPE 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EXPORTING ev_pdf        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ev_pages       TYPE 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eo_function    TYPE REF TO 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RAISING   cx_ai_system_error.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ENDCLASS.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CLASS zcl_zpra_dpr_pdf IMPLEMENTATION.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 Public: production data → PDF (xstring + page count)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fetch_and_export_production.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DATA(lt_data) = select_production_data(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  iv_date_from = iv_date_from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  iv_date_to   = iv_date_to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generate_production_pdf(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EXPORTING it_data      = lt_data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iv_date_from = iv_date_from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iv_date_to   = iv_date_to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IMPORTING ev_pdf       = ev_pdf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ev_pages     = ev_pages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fetch_and_export_targets.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DATA(lt_data) = select_target_data(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  iv_fiscal_year = iv_fiscal_year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  iv_target_code = iv_target_code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generate_target_pdf(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EXPORTING it_data        = lt_data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iv_fiscal_year = iv_fiscal_year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iv_target_code = iv_target_code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IMPORTING ev_pdf         = ev_pdf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ev_pages       = ev_pages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 Render production PDF via Adobe Document Services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generate_production_pdf.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lv_fm_name        TYPE rs38l_fnam,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ls_outputparams   TYPE sfpoutputparams,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ls_docparams      TYPE sfpdocparams,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ls_formoutput     TYPE fpformoutput,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lv_fp_function    TYPE REF TO data.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1. Resolve generated function module for the Adobe form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CALL FUNCTION 'FP_FUNCTION_MODULE_NAME'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EXPORTING  i_name     = c_form_production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IMPORTING  e_funcname = lv_fm_name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EXCEPTIONS OTHERS     =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RAISE EXCEPTION TYPE cx_ai_system_error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EXPORTING textid = cx_ai_system_error=&gt;cx_ai_system_error.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2. Open job — request raw PDF, no printer dialog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ls_outputparams-nodialog  = abap_true.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ls_outputparams-getpdf    = abap_true.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ls_outputparams-preview   = abap_false.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ls_outputparams-reqnew    = abap_true.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CALL FUNCTION 'FP_JOB_OPEN'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CHANGING ie_outputparams = ls_outputparams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EXCEPTIONS OTHERS         =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RAISE EXCEPTION TYPE cx_ai_system_error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EXPORTING textid = cx_ai_system_error=&gt;cx_ai_system_error.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3. Call generated FM with form 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ls_docparams-langu   = sy-langu.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ls_docparams-country = 'IN'.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CALL FUNCTION lv_fm_name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EXPORTING /1bcdwb/docparams  = ls_docparams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iv_date_from       = iv_date_from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iv_date_to         = iv_date_to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it_data            = it_data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IMPORTING /1bcdwb/formoutput = ls_formoutput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EXCEPTIONS OTHERS            =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CALL FUNCTION 'FP_JOB_CLOSE'.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RAISE EXCEPTION TYPE cx_ai_system_error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EXPORTING textid = cx_ai_system_error=&gt;cx_ai_system_error.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4. Close job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CALL FUNCTION 'FP_JOB_CLOSE'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EXCEPTIONS OTHERS =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ev_pdf   = ls_formoutput-pdf.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ev_pages = ls_formoutput-pages.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cx_ai_system_error.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cx_root INTO DATA(lx).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RAISE EXCEPTION TYPE cx_ai_system_error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EXPORTING textid = cx_ai_system_error=&gt;cx_ai_system_error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previous = lx.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 Render target vs actual PDF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generate_target_pdf.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lv_fm_name      TYPE rs38l_fnam,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ls_outputparams TYPE sfpoutputparams,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ls_docparams    TYPE sfpdocparams,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ls_formoutput   TYPE fpformoutput.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CALL FUNCTION 'FP_FUNCTION_MODULE_NAME'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EXPORTING  i_name     = c_form_target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IMPORTING  e_funcname = lv_fm_name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EXCEPTIONS OTHERS     =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RAISE EXCEPTION TYPE cx_ai_system_error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EXPORTING textid = cx_ai_system_error=&gt;cx_ai_system_error.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ls_outputparams-nodialog = abap_true.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ls_outputparams-getpdf   = abap_true.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ls_outputparams-preview  = abap_false.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ls_outputparams-reqnew   = abap_true.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CALL FUNCTION 'FP_JOB_OPEN'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CHANGING   ie_outputparams = ls_outputparams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EXCEPTIONS OTHERS           =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RAISE EXCEPTION TYPE cx_ai_system_error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EXPORTING textid = cx_ai_system_error=&gt;cx_ai_system_error.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ls_docparams-langu   = sy-langu.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ls_docparams-country = 'IN'.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CALL FUNCTION lv_fm_name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EXPORTING /1bcdwb/docparams  = ls_docparams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iv_fiscal_year     = iv_fiscal_year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iv_target_code     = iv_target_code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it_data            = it_data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IMPORTING /1bcdwb/formoutput = ls_formoutput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EXCEPTIONS OTHERS            =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CALL FUNCTION 'FP_JOB_CLOSE'.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RAISE EXCEPTION TYPE cx_ai_system_error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EXPORTING textid = cx_ai_system_error=&gt;cx_ai_system_error.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CALL FUNCTION 'FP_JOB_CLOSE'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EXCEPTIONS OTHERS =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ev_pdf   = ls_formoutput-pdf.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ev_pages = ls_formoutput-pages.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cx_ai_system_error.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cx_root INTO DATA(lx).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RAISE EXCEPTION TYPE cx_ai_system_error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EXPORTING textid = cx_ai_system_error=&gt;cx_ai_system_error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previous = lx.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 Helper: select production rows (mirrors Excel exporter)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select_production_data.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d~production_date,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d~product,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''                           AS product_desc,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d~asset,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a~dn_de                      AS asset_desc,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d~block,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d~prd_vl_type                AS volume_type,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d~prod_vl_qty1               AS prod_qty1,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d~prod_vl_uom1               AS prod_uom1,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d~prod_vl_qty2               AS prod_qty2,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d~prod_vl_uom2               AS prod_uom2,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p~pi                         AS pi_pct,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CAST( d~prod_vl_qty1 * p~pi / 100 AS d34_3 ) AS ovl_qty1,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CAST( d~prod_vl_qty2 * p~pi / 100 AS d34_3 ) AS ovl_qty2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FROM zpra_t_dly_prd AS 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LEFT OUTER JOIN zoiu_pr_dn  AS a ON d~asset = a~dn_no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LEFT OUTER JOIN zpra_t_prd_pi AS p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ON  d~asset           = p~asset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AND d~block           = p~block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AND d~production_date BETWEEN p~vld_frm AND p~vld_to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WHERE d~production_date BETWEEN @iv_date_from AND @iv_date_to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AND d~prd_vl_type = 'NET_PROD'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@rt_data.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select_target_data.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t~gjahr                      AS fiscal_year,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t~monat                      AS fiscal_period,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t~product,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''                           AS product_desc,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t~asset,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a~dn_de                      AS asset_desc,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t~block,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t~tar_code                   AS target_code,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''                           AS target_type_desc,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CAST( 0 AS d34_3 )           AS actual_qty,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CAST( t~tar_qty AS d34_3 )   AS target_qty,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CAST( 0 - t~tar_qty AS d34_3 ) AS variance_qty,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CAST( 0 AS d9_2 )            AS achievement_pct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FROM zpra_t_prd_tar AS 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LEFT OUTER JOIN zoiu_pr_dn AS a ON t~asset = a~dn_no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WHERE t~gjahr    = @iv_fiscal_year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AND t~tar_code = @iv_target_code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@rt_data.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render_pdf.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Reserved for future shared rendering helper. Currently each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generate_*_pdf method handles open/run/close inline because the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function module signature differs per form.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CLEAR: ev_pdf, ev_pages, eo_function.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ENDCLASS.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4.E8  ZPRA_BP_DPR_EXCEL_DL  (Behavior Definition)</w:t>
      </w:r>
    </w:p>
    <w:p>
      <w:r>
        <w:rPr>
          <w:b w:val="0"/>
          <w:i/>
        </w:rPr>
        <w:t>GitHub file: src/rap/ZPRA_BP_DPR_EXCEL_DL.bdef.asbdef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managed implementation in class zbp_zpra_dpr_excel_dl unique;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strict ( 2 );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Behavior Definition for DPR Download Actions (Excel + PDF).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Four static (unbound) actions are exposed: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downloadProduction      – exports daily production data to Excel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downloadTargets         – exports target vs actual data to Excel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downloadPdfProduction   – exports daily production data to PDF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downloadPdfTargets      – exports target vs actual data to PDF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Each action is callable independently via OData V4: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POST /DPRExcelDownload/com.sap.gateway.srvd.zpra_sd_dpr_analytics.v0001.downloadProduction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POST /DPRExcelDownload/com.sap.gateway.srvd.zpra_sd_dpr_analytics.v0001.downloadTargets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POST /DPRExcelDownload/com.sap.gateway.srvd.zpra_sd_dpr_analytics.v0001.downloadPdfProduction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POST /DPRExcelDownload/com.sap.gateway.srvd.zpra_sd_dpr_analytics.v0001.downloadPdfTargets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The Fiori Elements UI renders these as separate toolbar buttons: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"Export to Excel"  → downloadProduction / downloadTargets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"Export to PDF"    → downloadPdfProduction / downloadPdfTargets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behavior for ZPRA_I_DPR_EXCEL_DL alias DPRExcelDownload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lock master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authorization master ( instance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etag none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Read-only entity: CUD only declared so RAP framework is satisfied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create; delete; update;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Excel actions 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static action downloadProduction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parameter ZPRA_A_DPR_PROD_PARAM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result   [1] ZPRA_A_DPR_EXCEL_RESULT;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static action downloadTargets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parameter ZPRA_A_DPR_TAR_PARAM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result   [1] ZPRA_A_DPR_EXCEL_RESULT;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DPR-style summary: per-day Oil(BOPD)/Gas(MMSCMD)/Total(BOEPD) at JV &amp; OVL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plus a YTD (average) row - matches the classic report's fixed figures.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static action downloadDprSummary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parameter ZPRA_A_DPR_PROD_PARAM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result   [1] ZPRA_A_DPR_EXCEL_RESULT;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PDF actions  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static action downloadPdfProduction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parameter ZPRA_A_DPR_PROD_PARAM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result   [1] ZPRA_A_DPR_PDF_RESULT;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static action downloadPdfTargets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parameter ZPRA_A_DPR_TAR_PARAM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result   [1] ZPRA_A_DPR_PDF_RESULT;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4.E9  ZBP_ZPRA_DPR_EXCEL_DL  (ABAP Class – global stub + LOCAL handler class)</w:t>
      </w:r>
    </w:p>
    <w:p>
      <w:r>
        <w:rPr>
          <w:b w:val="0"/>
          <w:i/>
        </w:rPr>
        <w:t>GitHub file: src/rap/ZBP_ZPRA_DPR_EXCEL_DL.clas.abap</w:t>
      </w:r>
    </w:p>
    <w:p>
      <w:r>
        <w:rPr>
          <w:b/>
          <w:i w:val="0"/>
        </w:rPr>
        <w:t>NOTE: the part up to the first ENDCLASS pair is the GLOBAL class; everything from "CLASS lhc_dpr_excel DEFINITION" downward goes into the class's Local Types include (tab "Local Types" in ADT).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CLASS zbp_zpra_dpr_excel_dl DEFINITION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PUBLIC ABSTRACT FINAL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FOR BEHAVIOR OF zpra_i_dpr_excel_dl.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PUBLIC SECTION.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ENDCLASS.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CLASS zbp_zpra_dpr_excel_dl IMPLEMENTATION.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ENDCLASS.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"-- Handler class for static download actions (Excel + PDF) 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CLASS lhc_dpr_excel DEFINITION INHERITING FROM cl_abap_behavior_handler.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PRIVATE SECTION.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METHODS: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Excel — daily production export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download_production FOR MODIFY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it_action_import FOR ACTION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dprexceldownload~downloadproduction RESULT et_action_result,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Excel — targets vs actual export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download_targets FOR MODIFY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it_action_import FOR ACTION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dprexceldownload~downloadtargets RESULT et_action_result,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Excel — DPR-style summary export (Oil/Gas MMSCMD/BOEPD + YTD average)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download_dpr_summary FOR MODIFY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it_action_import FOR ACTION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dprexceldownload~downloaddprsummary RESULT et_action_result,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PDF — daily production export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download_pdf_production FOR MODIFY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it_action_import FOR ACTION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dprexceldownload~downloadpdfproduction RESULT et_action_result,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PDF — targets vs actual export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download_pdf_targets FOR MODIFY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it_action_import FOR ACTION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dprexceldownload~downloadpdftargets RESULT et_action_result.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ENDCLASS.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CLASS lhc_dpr_excel IMPLEMENTATION.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 Excel: daily 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download_production.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ls_result TYPE STRUCTURE FOR ACTION RESULT zpra_i_dpr_excel_dl~downloadProduction,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lv_xdata  TYPE xstring,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lv_b64  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READ TABLE it_action_import INTO DATA(ls_param) INDEX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MESSAGE e001(00) WITH 'No parameters provided'.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lv_xdata = zcl_zpra_dpr_excel=&gt;fetch_and_export_production(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iv_date_from = ls_param-%param-date_from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iv_date_to   = ls_param-%param-date_to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lv_b64 = cl_http_utility=&gt;encode_x_base64( lv_xdata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ls_result-%param-excel_base64 = lv_b64.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ls_result-%param-file_name    =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|DPR_Production_{ ls_param-%param-date_from }_{ ls_param-%param-date_to }.xlsx|.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ls_result-%param-mime_type    = 'application/vnd.openxmlformats-officedocument.spreadsheetml.sheet'.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ls_result-%param-message      = 'Excel generated successfully'.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APPEND ls_result TO et_action_result.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cx_ai_system_error INTO DATA(lx_excel).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MESSAGE e001(00) WITH lx_excel-&gt;get_text(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 Excel: targets vs actual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download_targets.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ls_result TYPE STRUCTURE FOR ACTION RESULT zpra_i_dpr_excel_dl~downloadTargets,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lv_xdata  TYPE xstring,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lv_b64  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READ TABLE it_action_import INTO DATA(ls_param) INDEX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MESSAGE e001(00) WITH 'No parameters provided'.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lv_xdata = zcl_zpra_dpr_excel=&gt;fetch_and_export_targets(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iv_fiscal_year = ls_param-%param-fiscal_year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iv_target_code = ls_param-%param-target_code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lv_b64 = cl_http_utility=&gt;encode_x_base64( lv_xdata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ls_result-%param-excel_base64 = lv_b64.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ls_result-%param-file_name    =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|DPR_Targets_{ ls_param-%param-fiscal_year }_{ ls_param-%param-target_code }.xlsx|.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ls_result-%param-mime_type    = 'application/vnd.openxmlformats-officedocument.spreadsheetml.sheet'.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ls_result-%param-message      = 'Excel generated successfully'.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APPEND ls_result TO et_action_result.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cx_ai_system_error INTO DATA(lx_targets).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MESSAGE e001(00) WITH lx_targets-&gt;get_text(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 Excel: DPR-style summary (Oil BOPD / Gas MMSCMD / Total BOEPD + YTD avg)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download_dpr_summary.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ls_result TYPE STRUCTURE FOR ACTION RESULT zpra_i_dpr_excel_dl~downloadDprSummary,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lv_xdata  TYPE xstring,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lv_b64  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READ TABLE it_action_import INTO DATA(ls_param) INDEX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MESSAGE e001(00) WITH 'No parameters provided'.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lv_xdata = zcl_zpra_dpr_excel=&gt;fetch_and_export_dpr_summary(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iv_date_from = ls_param-%param-date_from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iv_date_to   = ls_param-%param-date_to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lv_b64 = cl_http_utility=&gt;encode_x_base64( lv_xdata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ls_result-%param-excel_base64 = lv_b64.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ls_result-%param-file_name    =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|DPR_Summary_{ ls_param-%param-date_from }_{ ls_param-%param-date_to }.xlsx|.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ls_result-%param-mime_type    = 'application/vnd.openxmlformats-officedocument.spreadsheetml.sheet'.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ls_result-%param-message      = 'DPR summary Excel generated successfully'.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APPEND ls_result TO et_action_result.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cx_ai_system_error INTO DATA(lx_summary).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MESSAGE e001(00) WITH lx_summary-&gt;get_text(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 PDF: daily 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download_pdf_production.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ls_result TYPE STRUCTURE FOR ACTION RESULT zpra_i_dpr_excel_dl~downloadPdfProduction,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lv_xdata  TYPE xstring,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lv_pages  TYPE 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lv_b64  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READ TABLE it_action_import INTO DATA(ls_param) INDEX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MESSAGE e001(00) WITH 'No parameters provided'.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zcl_zpra_dpr_pdf=&gt;fetch_and_export_production(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EXPORTING iv_date_from = ls_param-%param-date_from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iv_date_to   = ls_param-%param-date_to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IMPORTING ev_pdf       = lv_xdata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ev_pages     = lv_pages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lv_b64 = cl_http_utility=&gt;encode_x_base64( lv_xdata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ls_result-%param-pdf_base64 = lv_b64.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ls_result-%param-file_name  =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|DPR_Production_{ ls_param-%param-date_from }_{ ls_param-%param-date_to }.pdf|.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ls_result-%param-mime_type  = 'application/pdf'.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ls_result-%param-page_count = lv_pages.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ls_result-%param-message    = |PDF generated ({ lv_pages } page(s))|.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APPEND ls_result TO et_action_result.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cx_ai_system_error INTO DATA(lx_pdf_p).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MESSAGE e001(00) WITH lx_pdf_p-&gt;get_text(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 PDF: targets vs actual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download_pdf_targets.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ls_result TYPE STRUCTURE FOR ACTION RESULT zpra_i_dpr_excel_dl~downloadPdfTargets,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lv_xdata  TYPE xstring,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lv_pages  TYPE 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lv_b64  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READ TABLE it_action_import INTO DATA(ls_param) INDEX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MESSAGE e001(00) WITH 'No parameters provided'.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zcl_zpra_dpr_pdf=&gt;fetch_and_export_targets(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EXPORTING iv_fiscal_year = ls_param-%param-fiscal_year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iv_target_code = ls_param-%param-target_code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IMPORTING ev_pdf         = lv_xdata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ev_pages       = lv_pages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lv_b64 = cl_http_utility=&gt;encode_x_base64( lv_xdata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ls_result-%param-pdf_base64 = lv_b64.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ls_result-%param-file_name  =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|DPR_Targets_{ ls_param-%param-fiscal_year }_{ ls_param-%param-target_code }.pdf|.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ls_result-%param-mime_type  = 'application/pdf'.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ls_result-%param-page_count = lv_pages.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ls_result-%param-message    = |PDF generated ({ lv_pages } page(s))|.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APPEND ls_result TO et_action_result.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cx_ai_system_error INTO DATA(lx_pdf_t).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MESSAGE e001(00) WITH lx_pdf_t-&gt;get_text(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ENDCLASS.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4.F1  ZPRA_SD_DPR_ANALYTICS  (Service Definition)</w:t>
      </w:r>
    </w:p>
    <w:p>
      <w:r>
        <w:rPr>
          <w:b w:val="0"/>
          <w:i/>
        </w:rPr>
        <w:t>GitHub file: src/rap/ZPRA_SD_DPR_ANALYTICS.srvd.asddls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Analytics - Service Definition'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service ZPRA_SD_DPR_ANALYTICS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Analytical queries (built-in Fiori Export to Excel button) 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ZPRA_Q_DPR_PROD_QUERY   as DPRProductionQuery;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ZPRA_Q_DPR_TARGET_QUERY as DPRTargetQuery;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ZPRA_Q_DPR_DAILY_TREND  as DPRDailyTrend;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DPR Excel replica (tab 2 graph + tab 3 Production Performance) 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ZPRA_Q_DPR_BOEPD_TREND  as DPRBoepdTrend;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ZPRA_Q_DPR_PROD_PERF    as DPRProductionPerformance;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Analytical cubes 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ZPRA_C_DPR_CUBE         as DPRProductionCube;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ZPRA_C_DPR_BOEPD_DAY    as DPRBoepdDayCube;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Interface views 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ZPRA_I_DPR_DAILY        as DPRDailyProduction;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ZPRA_I_DPR_MONTHLY      as DPRMonthlyProduction;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ZPRA_I_DPR_TARGET       as DPRProductionTargets;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Excel download action entity + parameter/result abstract types 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ZPRA_I_DPR_EXCEL_DL     as DPRExcelDownload;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4.F2  ZPRA_SB_DPR_ANALYTICS_O4  (Service Binding – create via wizard; reference)</w:t>
      </w:r>
    </w:p>
    <w:p>
      <w:r>
        <w:rPr>
          <w:b w:val="0"/>
          <w:i/>
        </w:rPr>
        <w:t>GitHub file: src/rap/ZPRA_SB_DPR_ANALYTICS_O4.srvb.asddls</w:t>
      </w:r>
    </w:p>
    <w:p>
      <w:r>
        <w:rPr>
          <w:b/>
          <w:i w:val="0"/>
        </w:rPr>
        <w:t>NOTE: service bindings are created via the ADT wizard (New &gt; Service Binding, OData V4 – UI, service definition ZPRA_SD_DPR_ANALYTICS) — the file below is for reference only; ADT maintains the binding itself.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Analytics - OData V4 Service Binding'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Service Binding Type : OData V4 - UI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Binding Name         : ZPRA_SB_DPR_ANALYTICS_O4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Service Name         : ZPRA_DPR_ANALYTICS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Service Version      : 0001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Activate in ABAP Development Tools (ADT):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1. Open this file in ADT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2. Click "Publish" to activate the OData V4 endpoint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3. Service URL: /sap/opu/odata4/sap/zpra_dpr_analytics/srvd/sap/zpra_sd_dpr_analytics/0001/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Fiori Elements Page Types supported: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Analytical List Page  : DPRProductionQuery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Overview Page         : DPRProductionCube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List Report           : DPRDailyProduction, DPRMonthlyProduction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service binding ZPRA_SB_DPR_ANALYTICS_O4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service definition ZPRA_SD_DPR_ANALYTICS;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binding type       odata v4 ui;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1"/>
      </w:pPr>
      <w:r>
        <w:t>5. After ADT creation – deployment steps</w:t>
      </w:r>
    </w:p>
    <w:p>
      <w:pPr>
        <w:pStyle w:val="Heading2"/>
      </w:pPr>
      <w:r>
        <w:t>5.1 Mass activation</w:t>
      </w:r>
    </w:p>
    <w:p>
      <w:pPr>
        <w:pStyle w:val="ListNumber"/>
      </w:pPr>
      <w:r>
        <w:t>Ctrl+Shift+F3 &gt; select ALL objects from section 2 &gt; Activate. Fix errors in phase order (A before B before C...).</w:t>
      </w:r>
    </w:p>
    <w:p>
      <w:pPr>
        <w:pStyle w:val="Heading2"/>
      </w:pPr>
      <w:r>
        <w:t>5.2 Service binding – activate and publish</w:t>
      </w:r>
    </w:p>
    <w:p>
      <w:pPr>
        <w:pStyle w:val="ListNumber"/>
      </w:pPr>
      <w:r>
        <w:t>Open ZPRA_SB_DPR_ANALYTICS_O4 &gt; Activate &gt; Publish (button in the binding editor). Status must read "Published".</w:t>
      </w:r>
    </w:p>
    <w:p>
      <w:pPr>
        <w:pStyle w:val="ListNumber"/>
      </w:pPr>
      <w:r>
        <w:t>Resulting service URL: /sap/opu/odata4/sap/zpra_dpr_analytics/srvd/sap/zpra_sd_dpr_analytics/0001/</w:t>
      </w:r>
    </w:p>
    <w:p>
      <w:pPr>
        <w:pStyle w:val="ListNumber"/>
      </w:pPr>
      <w:r>
        <w:t>On-premise alternative: /IWFND/V4_ADMIN &gt; Publish Service Groups.</w:t>
      </w:r>
    </w:p>
    <w:p>
      <w:pPr>
        <w:pStyle w:val="Heading2"/>
      </w:pPr>
      <w:r>
        <w:t>5.3 Smoke test (ADT preview)</w:t>
      </w:r>
    </w:p>
    <w:p>
      <w:pPr>
        <w:pStyle w:val="ListNumber"/>
      </w:pPr>
      <w:r>
        <w:t>Binding &gt; entity DPRBoepdTrend &gt; Preview. Parameters: P_DateFrom = first DPR date (e.g. 14.03.2026), P_DateTo = report date (e.g. 14.04.2026), P_Asset = blank. Expect ~1 row/date, ActualBoepdOvl ~187,000-range, TargetBoepd ~190,884 (flat).</w:t>
      </w:r>
    </w:p>
    <w:p>
      <w:pPr>
        <w:pStyle w:val="ListNumber"/>
      </w:pPr>
      <w:r>
        <w:t>Entity DPRProductionPerformance &gt; Preview. Same dates + P_FiscalYear = 2026. Expect up to 4 rows (YTD/Annual x Oil/Gas) with Actual, BE Target, % Achv — Annual rows have Actual = 0 (the Excel "-").</w:t>
      </w:r>
    </w:p>
    <w:p>
      <w:pPr>
        <w:pStyle w:val="ListNumber"/>
      </w:pPr>
      <w:r>
        <w:t>Cross-check one date against a generated DPR Excel: ActualBoepdOvl = daily GRAND-TOTAL (col AG); the YTD row = "YTD Actual Prod." row.</w:t>
      </w:r>
    </w:p>
    <w:p>
      <w:pPr>
        <w:pStyle w:val="Heading2"/>
      </w:pPr>
      <w:r>
        <w:t>5.4 Fiori Elements apps (the graph on screen)</w:t>
      </w:r>
    </w:p>
    <w:p>
      <w:pPr>
        <w:pStyle w:val="ListNumber"/>
      </w:pPr>
      <w:r>
        <w:t>Fiori tools (BAS or VS Code) &gt; new app &gt; template "Analytical List Page" &gt; data source = the published V4 service &gt; main entity DPRBoepdTrend. The annotations render the line chart "Actual Production vs BE Target (BOEPD)" with the table + native Export to Spreadsheet.</w:t>
      </w:r>
    </w:p>
    <w:p>
      <w:pPr>
        <w:pStyle w:val="ListNumber"/>
      </w:pPr>
      <w:r>
        <w:t>Second app (or page) with main entity DPRProductionPerformance for the tab-3 matrix (column chart + red/amber/green % Achv).</w:t>
      </w:r>
    </w:p>
    <w:p>
      <w:pPr>
        <w:pStyle w:val="ListNumber"/>
      </w:pPr>
      <w:r>
        <w:t>Deploy the app(s) to the FLP and add tiles via your Fiori catalog/group process.</w:t>
      </w:r>
    </w:p>
    <w:p>
      <w:pPr>
        <w:pStyle w:val="Heading2"/>
      </w:pPr>
      <w:r>
        <w:t>5.5 Excel/PDF download actions (optional test)</w:t>
      </w:r>
    </w:p>
    <w:p>
      <w:pPr>
        <w:pStyle w:val="ListNumber"/>
      </w:pPr>
      <w:r>
        <w:t>POST the OData action downloadDprSummary (date_from, date_to) on DPRExcelDownload — response holds excel_base64 + file_name: per-day Oil BOPD / Gas MMSCMD / Total BOEPD at JV &amp; OVL + "YTD (Average)" row.</w:t>
      </w:r>
    </w:p>
    <w:p>
      <w:pPr>
        <w:pStyle w:val="ListNumber"/>
      </w:pPr>
      <w:r>
        <w:t>Same pattern for downloadProduction, downloadTargets, downloadPdfProduction, downloadPdfTargets.</w:t>
      </w:r>
    </w:p>
    <w:p>
      <w:pPr>
        <w:pStyle w:val="Heading2"/>
      </w:pPr>
      <w:r>
        <w:t>5.6 Transport to QA / PRD</w:t>
      </w:r>
    </w:p>
    <w:p>
      <w:pPr>
        <w:pStyle w:val="ListNumber"/>
      </w:pPr>
      <w:r>
        <w:t>SE09: verify the request contains: 12 DDLS + 5 DDLX + 4 abstract entities + root view + BDEF + 3 classes + SRVD + SRVB.</w:t>
      </w:r>
    </w:p>
    <w:p>
      <w:pPr>
        <w:pStyle w:val="ListNumber"/>
      </w:pPr>
      <w:r>
        <w:t>Release and import to QA; re-check Publish state in QA (bindings publish per system); run the 5.3 smoke test there; then import to PRD and publish.</w:t>
      </w:r>
    </w:p>
    <w:p>
      <w:pPr>
        <w:pStyle w:val="Heading1"/>
      </w:pPr>
      <w:r>
        <w:t>6. Data assumptions to verify once (SE16, 5 minutes)</w:t>
      </w:r>
    </w:p>
    <w:p>
      <w:pPr>
        <w:pStyle w:val="ListBullet"/>
      </w:pPr>
      <w:r>
        <w:t>ZPRA_T_PRD_TAR: BE target rows have TAR_CODE = "TAR_BE", PROD_VL_TYPE_CD = "NET_PROD"; TAR_QTY2 = DAILY rate at OVL level; gas TAR_QTY2 in MMSCMD (BOEPD = x 6290) — as used by classic report sections 2b/2c.</w:t>
      </w:r>
    </w:p>
    <w:p>
      <w:pPr>
        <w:pStyle w:val="ListBullet"/>
      </w:pPr>
      <w:r>
        <w:t>Fiscal year April–March (month &gt;= 4 -&gt; gjahr = calendar year). Different fiscal variant -&gt; adjust FiscalYear/FiscalPeriod in ZPRA_P_DPR_DAY_BASE.</w:t>
      </w:r>
    </w:p>
    <w:p>
      <w:pPr>
        <w:pStyle w:val="ListBullet"/>
      </w:pPr>
      <w:r>
        <w:t>Gas units: MCM as-is (=MMSCM), MCF / 35.3, M3 / 1,000,000 — identical to classic v2.8 logic.</w:t>
      </w:r>
    </w:p>
    <w:p>
      <w:pPr>
        <w:pStyle w:val="Heading1"/>
      </w:pPr>
      <w:r>
        <w:t>7. Troubleshooting</w:t>
      </w:r>
    </w:p>
    <w:p>
      <w:pPr>
        <w:pStyle w:val="ListBullet"/>
      </w:pPr>
      <w:r>
        <w:t>"Entity ... is unknown" -&gt; a lower-phase object missing/inactive; mass-activate in phase order.</w:t>
      </w:r>
    </w:p>
    <w:p>
      <w:pPr>
        <w:pStyle w:val="ListBullet"/>
      </w:pPr>
      <w:r>
        <w:t>ZPRA_P_DPR_PERF_AGG activation error (UNION + parameters or count(distinct)) -&gt; S/4 release too old; report the exact message for a compatibility variant.</w:t>
      </w:r>
    </w:p>
    <w:p>
      <w:pPr>
        <w:pStyle w:val="ListBullet"/>
      </w:pPr>
      <w:r>
        <w:t>ZBP class syntax errors about "FOR ACTION" -&gt; Behavior Definition E8 not active yet, or local handler pasted into the global part instead of Local Types.</w:t>
      </w:r>
    </w:p>
    <w:p>
      <w:pPr>
        <w:pStyle w:val="ListBullet"/>
      </w:pPr>
      <w:r>
        <w:t>XCO_CP_XLSX unknown in ZCL_ZPRA_DPR_EXCEL -&gt; older release without XCO XLSX; the class falls back to CSV only if XCO exists — report back for an abap2xlsx variant.</w:t>
      </w:r>
    </w:p>
    <w:p>
      <w:pPr>
        <w:pStyle w:val="ListBullet"/>
      </w:pPr>
      <w:r>
        <w:t>Preview empty -&gt; check parameter dates and NET_PROD rows in ZPRA_T_DLY_PRD for the window.</w:t>
      </w:r>
    </w:p>
    <w:p>
      <w:pPr>
        <w:pStyle w:val="ListBullet"/>
      </w:pPr>
      <w:r>
        <w:t>Charts not visible in ADT preview -&gt; expected; charts render in the Fiori Elements app (5.4).</w:t>
      </w:r>
    </w:p>
    <w:p>
      <w:r>
        <w:rPr>
          <w:b w:val="0"/>
          <w:i w:val="0"/>
        </w:rPr>
      </w:r>
    </w:p>
    <w:p>
      <w:r>
        <w:rPr>
          <w:b w:val="0"/>
          <w:i/>
        </w:rPr>
        <w:t>Document generated from branch claude/eager-euler-dpm9rf; all section-4 sources are byte-identical to src/rap/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